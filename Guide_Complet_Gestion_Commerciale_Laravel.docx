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CA68" w14:textId="77777777" w:rsidR="001C64F2" w:rsidRDefault="00000000" w:rsidP="00083BCC">
      <w:pPr>
        <w:pStyle w:val="Titre"/>
        <w:spacing w:after="0"/>
        <w:jc w:val="center"/>
      </w:pPr>
      <w:r>
        <w:t>Guide Complet Laravel - Gestion Commerciale</w:t>
      </w:r>
    </w:p>
    <w:p w14:paraId="1C90FEA8" w14:textId="77777777" w:rsidR="001C64F2" w:rsidRDefault="00000000" w:rsidP="00083BCC">
      <w:pPr>
        <w:spacing w:after="0" w:line="240" w:lineRule="auto"/>
        <w:jc w:val="center"/>
      </w:pPr>
      <w:r>
        <w:t>Documentation générée automatiquement à partir des fichiers Markdown.</w:t>
      </w:r>
    </w:p>
    <w:p w14:paraId="018624B6" w14:textId="77777777" w:rsidR="001C64F2" w:rsidRDefault="00000000" w:rsidP="00083BCC">
      <w:pPr>
        <w:pStyle w:val="Titre1"/>
        <w:spacing w:before="0" w:line="240" w:lineRule="auto"/>
      </w:pPr>
      <w:r>
        <w:t>PARTIE 1 : PRÉSENTATION DU PROJET ET INSTALLATION</w:t>
      </w:r>
    </w:p>
    <w:p w14:paraId="123B1E0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00FAD593" w14:textId="77777777" w:rsidR="001C64F2" w:rsidRDefault="00000000" w:rsidP="00083BCC">
      <w:pPr>
        <w:pStyle w:val="Titre2"/>
        <w:spacing w:before="0" w:line="240" w:lineRule="auto"/>
      </w:pPr>
      <w:r>
        <w:t>1. Présentation du Projet</w:t>
      </w:r>
    </w:p>
    <w:p w14:paraId="31E012C7" w14:textId="77777777" w:rsidR="001C64F2" w:rsidRDefault="00000000" w:rsidP="00083BCC">
      <w:pPr>
        <w:pStyle w:val="Titre3"/>
        <w:spacing w:before="0" w:line="240" w:lineRule="auto"/>
      </w:pPr>
      <w:r>
        <w:t>Objectif</w:t>
      </w:r>
    </w:p>
    <w:p w14:paraId="7C3D181F" w14:textId="77777777" w:rsidR="001C64F2" w:rsidRDefault="00000000" w:rsidP="00083BCC">
      <w:pPr>
        <w:spacing w:after="0" w:line="240" w:lineRule="auto"/>
      </w:pPr>
      <w:r>
        <w:t>Développer une application web de **Gestion Commerciale** complète avec :</w:t>
      </w:r>
    </w:p>
    <w:p w14:paraId="4ED35752" w14:textId="77777777" w:rsidR="001C64F2" w:rsidRDefault="00000000" w:rsidP="00083BCC">
      <w:pPr>
        <w:pStyle w:val="Listepuces"/>
        <w:spacing w:after="0" w:line="240" w:lineRule="auto"/>
      </w:pPr>
      <w:r>
        <w:t>Interface d'administration (Dashboard, Produits, Achats, Ventes)</w:t>
      </w:r>
    </w:p>
    <w:p w14:paraId="1CC9BA96" w14:textId="77777777" w:rsidR="001C64F2" w:rsidRDefault="00000000" w:rsidP="00083BCC">
      <w:pPr>
        <w:pStyle w:val="Listepuces"/>
        <w:spacing w:after="0" w:line="240" w:lineRule="auto"/>
      </w:pPr>
      <w:r>
        <w:t>Espace client (Profil, Historique des achats)</w:t>
      </w:r>
    </w:p>
    <w:p w14:paraId="0207BF26" w14:textId="77777777" w:rsidR="001C64F2" w:rsidRDefault="00000000" w:rsidP="00083BCC">
      <w:pPr>
        <w:pStyle w:val="Listepuces"/>
        <w:spacing w:after="0" w:line="240" w:lineRule="auto"/>
      </w:pPr>
      <w:r>
        <w:t>API REST sécurisée avec Laravel Sanctum</w:t>
      </w:r>
    </w:p>
    <w:p w14:paraId="7E3CC02F" w14:textId="77777777" w:rsidR="001C64F2" w:rsidRDefault="00000000" w:rsidP="00083BCC">
      <w:pPr>
        <w:pStyle w:val="Listepuces"/>
        <w:spacing w:after="0" w:line="240" w:lineRule="auto"/>
      </w:pPr>
      <w:r>
        <w:t>Gestion du stock automatique (achat = +stock, vente = -stock)</w:t>
      </w:r>
    </w:p>
    <w:p w14:paraId="7BA5D1CB" w14:textId="77777777" w:rsidR="001C64F2" w:rsidRDefault="00000000" w:rsidP="00083BCC">
      <w:pPr>
        <w:pStyle w:val="Listepuces"/>
        <w:spacing w:after="0" w:line="240" w:lineRule="auto"/>
      </w:pPr>
      <w:r>
        <w:t>Upload d'images pour les produits</w:t>
      </w:r>
    </w:p>
    <w:p w14:paraId="3E687AB3" w14:textId="77777777" w:rsidR="001C64F2" w:rsidRDefault="00000000" w:rsidP="00083BCC">
      <w:pPr>
        <w:pStyle w:val="Titre3"/>
        <w:spacing w:before="0" w:line="240" w:lineRule="auto"/>
      </w:pPr>
      <w:proofErr w:type="spellStart"/>
      <w:r>
        <w:t>Fonctionnalités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4937EE9B" w14:textId="77777777" w:rsidR="001C64F2" w:rsidRDefault="00000000" w:rsidP="00083BCC">
      <w:pPr>
        <w:pStyle w:val="Listepuces"/>
        <w:spacing w:after="0" w:line="240" w:lineRule="auto"/>
      </w:pPr>
      <w:r>
        <w:t>Authentification double (Admin par email / Client par login)</w:t>
      </w:r>
    </w:p>
    <w:p w14:paraId="01C99863" w14:textId="77777777" w:rsidR="001C64F2" w:rsidRDefault="00000000" w:rsidP="00083BCC">
      <w:pPr>
        <w:pStyle w:val="Listepuces"/>
        <w:spacing w:after="0" w:line="240" w:lineRule="auto"/>
      </w:pPr>
      <w:r>
        <w:t>Dashboard avec statistiques en temps réel</w:t>
      </w:r>
    </w:p>
    <w:p w14:paraId="2DE7CCE8" w14:textId="77777777" w:rsidR="001C64F2" w:rsidRDefault="00000000" w:rsidP="00083BCC">
      <w:pPr>
        <w:pStyle w:val="Listepuces"/>
        <w:spacing w:after="0" w:line="240" w:lineRule="auto"/>
      </w:pPr>
      <w:r>
        <w:t>CRUD Produits avec upload d'images</w:t>
      </w:r>
    </w:p>
    <w:p w14:paraId="30ACA9F0" w14:textId="77777777" w:rsidR="001C64F2" w:rsidRDefault="00000000" w:rsidP="00083BCC">
      <w:pPr>
        <w:pStyle w:val="Listepuces"/>
        <w:spacing w:after="0" w:line="240" w:lineRule="auto"/>
      </w:pPr>
      <w:r>
        <w:t>Gestion des Achats (approvisionnement) avec mise à jour du stock</w:t>
      </w:r>
    </w:p>
    <w:p w14:paraId="6B003BDE" w14:textId="77777777" w:rsidR="001C64F2" w:rsidRDefault="00000000" w:rsidP="00083BCC">
      <w:pPr>
        <w:pStyle w:val="Listepuces"/>
        <w:spacing w:after="0" w:line="240" w:lineRule="auto"/>
      </w:pPr>
      <w:r>
        <w:t>Gestion des Ventes avec vérification du stock</w:t>
      </w:r>
    </w:p>
    <w:p w14:paraId="0305B222" w14:textId="77777777" w:rsidR="001C64F2" w:rsidRDefault="00000000" w:rsidP="00083BCC">
      <w:pPr>
        <w:pStyle w:val="Listepuces"/>
        <w:spacing w:after="0" w:line="240" w:lineRule="auto"/>
      </w:pPr>
      <w:r>
        <w:t>Espace Client (profil + historique)</w:t>
      </w:r>
    </w:p>
    <w:p w14:paraId="0C8F66D8" w14:textId="77777777" w:rsidR="001C64F2" w:rsidRDefault="00000000" w:rsidP="00083BCC">
      <w:pPr>
        <w:pStyle w:val="Listepuces"/>
        <w:spacing w:after="0" w:line="240" w:lineRule="auto"/>
      </w:pPr>
      <w:r>
        <w:t>API REST complète avec tokens Sanctum</w:t>
      </w:r>
    </w:p>
    <w:p w14:paraId="7469318D" w14:textId="77777777" w:rsidR="001C64F2" w:rsidRDefault="00000000" w:rsidP="00083BCC">
      <w:pPr>
        <w:pStyle w:val="Listepuces"/>
        <w:spacing w:after="0" w:line="240" w:lineRule="auto"/>
      </w:pPr>
      <w:r>
        <w:t>Menu dynamique selon le rôle de l'utilisateur</w:t>
      </w:r>
    </w:p>
    <w:p w14:paraId="029EF13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6979CA0" w14:textId="77777777" w:rsidR="001C64F2" w:rsidRDefault="00000000" w:rsidP="00083BCC">
      <w:pPr>
        <w:pStyle w:val="Titre2"/>
        <w:spacing w:before="0" w:line="240" w:lineRule="auto"/>
      </w:pPr>
      <w:r>
        <w:t>2. Prérequis</w:t>
      </w:r>
    </w:p>
    <w:p w14:paraId="216065F8" w14:textId="77777777" w:rsidR="001C64F2" w:rsidRDefault="00000000" w:rsidP="00083BCC">
      <w:pPr>
        <w:pStyle w:val="Titre3"/>
        <w:spacing w:before="0" w:line="240" w:lineRule="auto"/>
      </w:pPr>
      <w:r>
        <w:t>Logiciels à installer</w:t>
      </w:r>
    </w:p>
    <w:p w14:paraId="0A349C49" w14:textId="77777777" w:rsidR="001C64F2" w:rsidRDefault="00000000" w:rsidP="00083BCC">
      <w:pPr>
        <w:pStyle w:val="Listenumros"/>
        <w:spacing w:after="0" w:line="240" w:lineRule="auto"/>
      </w:pPr>
      <w:r>
        <w:t>**PHP 8.2+** — Langage de programmation</w:t>
      </w:r>
    </w:p>
    <w:p w14:paraId="1F5C510C" w14:textId="77777777" w:rsidR="001C64F2" w:rsidRDefault="00000000" w:rsidP="00083BCC">
      <w:pPr>
        <w:pStyle w:val="Listenumros"/>
        <w:spacing w:after="0" w:line="240" w:lineRule="auto"/>
      </w:pPr>
      <w:r>
        <w:t>**Composer** — Gestionnaire de dépendances PHP</w:t>
      </w:r>
    </w:p>
    <w:p w14:paraId="339DF980" w14:textId="77777777" w:rsidR="001C64F2" w:rsidRDefault="00000000" w:rsidP="00083BCC">
      <w:pPr>
        <w:pStyle w:val="Listenumros"/>
        <w:spacing w:after="0" w:line="240" w:lineRule="auto"/>
      </w:pPr>
      <w:r>
        <w:t>**MySQL 8.x** (ou MariaDB) — Base de données</w:t>
      </w:r>
    </w:p>
    <w:p w14:paraId="4E79698F" w14:textId="77777777" w:rsidR="001C64F2" w:rsidRDefault="00000000" w:rsidP="00083BCC">
      <w:pPr>
        <w:pStyle w:val="Listenumros"/>
        <w:spacing w:after="0" w:line="240" w:lineRule="auto"/>
      </w:pPr>
      <w:r>
        <w:t>**XAMPP / WAMP / Laragon** — Environnement local</w:t>
      </w:r>
    </w:p>
    <w:p w14:paraId="22D3666C" w14:textId="77777777" w:rsidR="001C64F2" w:rsidRDefault="00000000" w:rsidP="00083BCC">
      <w:pPr>
        <w:pStyle w:val="Listenumros"/>
        <w:spacing w:after="0" w:line="240" w:lineRule="auto"/>
      </w:pPr>
      <w:r>
        <w:t>**VS Code** — Éditeur de code recommandé</w:t>
      </w:r>
    </w:p>
    <w:p w14:paraId="230CFE0D" w14:textId="77777777" w:rsidR="001C64F2" w:rsidRDefault="00000000" w:rsidP="00083BCC">
      <w:pPr>
        <w:pStyle w:val="Listenumros"/>
        <w:spacing w:after="0" w:line="240" w:lineRule="auto"/>
      </w:pPr>
      <w:r>
        <w:t>**Postman** — Pour tester l'API REST</w:t>
      </w:r>
    </w:p>
    <w:p w14:paraId="447AF0C5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B738A50" w14:textId="77777777" w:rsidR="001C64F2" w:rsidRDefault="00000000" w:rsidP="00083BCC">
      <w:pPr>
        <w:pStyle w:val="Titre2"/>
        <w:spacing w:before="0" w:line="240" w:lineRule="auto"/>
      </w:pPr>
      <w:r>
        <w:t>3. Commandes d'Installation (étape par étape)</w:t>
      </w:r>
    </w:p>
    <w:p w14:paraId="5A8DE33F" w14:textId="77777777" w:rsidR="001C64F2" w:rsidRDefault="00000000" w:rsidP="00083BCC">
      <w:pPr>
        <w:pStyle w:val="Titre3"/>
        <w:spacing w:before="0" w:line="240" w:lineRule="auto"/>
      </w:pPr>
      <w:r>
        <w:t>Étape 1 : Créer le projet Laravel</w:t>
      </w:r>
    </w:p>
    <w:p w14:paraId="1053CCF8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# Créer un nouveau projet Laravel (si vous partez de zéro)</w:t>
      </w:r>
      <w:r>
        <w:rPr>
          <w:rFonts w:ascii="Courier New" w:hAnsi="Courier New"/>
          <w:sz w:val="18"/>
        </w:rPr>
        <w:br/>
        <w:t>composer create-project laravel/laravel gestion-commerciale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Entrer dans le dossier du projet</w:t>
      </w:r>
      <w:r>
        <w:rPr>
          <w:rFonts w:ascii="Courier New" w:hAnsi="Courier New"/>
          <w:sz w:val="18"/>
        </w:rPr>
        <w:br/>
        <w:t>cd gestion-commerciale</w:t>
      </w:r>
    </w:p>
    <w:p w14:paraId="79EAFAD7" w14:textId="77777777" w:rsidR="001C64F2" w:rsidRDefault="00000000" w:rsidP="00083BCC">
      <w:pPr>
        <w:pStyle w:val="Titre3"/>
        <w:spacing w:before="0" w:line="240" w:lineRule="auto"/>
      </w:pPr>
      <w:r>
        <w:t>Étape 2 : Installer Laravel Sanctum (authentification API)</w:t>
      </w:r>
    </w:p>
    <w:p w14:paraId="46A60583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# Installer Sanctum via Composer</w:t>
      </w:r>
      <w:r>
        <w:rPr>
          <w:rFonts w:ascii="Courier New" w:hAnsi="Courier New"/>
          <w:sz w:val="18"/>
        </w:rPr>
        <w:br/>
        <w:t>composer require laravel/sanctum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Publier la configuration de Sanctum</w:t>
      </w:r>
      <w:r>
        <w:rPr>
          <w:rFonts w:ascii="Courier New" w:hAnsi="Courier New"/>
          <w:sz w:val="18"/>
        </w:rPr>
        <w:br/>
        <w:t>php artisan vendor:publish --provider="Laravel\Sanctum\SanctumServiceProvider"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# Créer la table personal_access_tokens</w:t>
      </w:r>
      <w:r>
        <w:rPr>
          <w:rFonts w:ascii="Courier New" w:hAnsi="Courier New"/>
          <w:sz w:val="18"/>
        </w:rPr>
        <w:br/>
        <w:t>php artisan migrate</w:t>
      </w:r>
    </w:p>
    <w:p w14:paraId="6A2E52B8" w14:textId="77777777" w:rsidR="001C64F2" w:rsidRDefault="00000000" w:rsidP="00083BCC">
      <w:pPr>
        <w:pStyle w:val="Titre3"/>
        <w:spacing w:before="0" w:line="240" w:lineRule="auto"/>
      </w:pPr>
      <w:r>
        <w:t>Étape 3 : Configurer le fichier .env</w:t>
      </w:r>
    </w:p>
    <w:p w14:paraId="0E285EC6" w14:textId="77777777" w:rsidR="001C64F2" w:rsidRDefault="00000000" w:rsidP="00083BCC">
      <w:pPr>
        <w:spacing w:after="0" w:line="240" w:lineRule="auto"/>
      </w:pPr>
      <w:r>
        <w:t>Ouvrir le fichier `.env` à la racine du projet et modifier :</w:t>
      </w:r>
    </w:p>
    <w:p w14:paraId="3DC8840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# Nom de l'application</w:t>
      </w:r>
      <w:r>
        <w:rPr>
          <w:rFonts w:ascii="Courier New" w:hAnsi="Courier New"/>
          <w:sz w:val="18"/>
        </w:rPr>
        <w:br/>
        <w:t>APP_NAME="Gestion Commerciale"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Mode debug activé (développement)</w:t>
      </w:r>
      <w:r>
        <w:rPr>
          <w:rFonts w:ascii="Courier New" w:hAnsi="Courier New"/>
          <w:sz w:val="18"/>
        </w:rPr>
        <w:br/>
        <w:t>APP_DEBUG=true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URL locale</w:t>
      </w:r>
      <w:r>
        <w:rPr>
          <w:rFonts w:ascii="Courier New" w:hAnsi="Courier New"/>
          <w:sz w:val="18"/>
        </w:rPr>
        <w:br/>
        <w:t>APP_URL=http://localhost:8000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Configuration de la base de données MySQL</w:t>
      </w:r>
      <w:r>
        <w:rPr>
          <w:rFonts w:ascii="Courier New" w:hAnsi="Courier New"/>
          <w:sz w:val="18"/>
        </w:rPr>
        <w:br/>
        <w:t>DB_CONNECTION=mysql</w:t>
      </w:r>
      <w:r>
        <w:rPr>
          <w:rFonts w:ascii="Courier New" w:hAnsi="Courier New"/>
          <w:sz w:val="18"/>
        </w:rPr>
        <w:br/>
        <w:t>DB_HOST=127.0.0.1</w:t>
      </w:r>
      <w:r>
        <w:rPr>
          <w:rFonts w:ascii="Courier New" w:hAnsi="Courier New"/>
          <w:sz w:val="18"/>
        </w:rPr>
        <w:br/>
        <w:t>DB_PORT=3306</w:t>
      </w:r>
      <w:r>
        <w:rPr>
          <w:rFonts w:ascii="Courier New" w:hAnsi="Courier New"/>
          <w:sz w:val="18"/>
        </w:rPr>
        <w:br/>
        <w:t>DB_DATABASE=gestion_commerciale</w:t>
      </w:r>
      <w:r>
        <w:rPr>
          <w:rFonts w:ascii="Courier New" w:hAnsi="Courier New"/>
          <w:sz w:val="18"/>
        </w:rPr>
        <w:br/>
        <w:t>DB_USERNAME=root</w:t>
      </w:r>
      <w:r>
        <w:rPr>
          <w:rFonts w:ascii="Courier New" w:hAnsi="Courier New"/>
          <w:sz w:val="18"/>
        </w:rPr>
        <w:br/>
        <w:t>DB_PASSWORD=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Session en fichier (plus simple que database)</w:t>
      </w:r>
      <w:r>
        <w:rPr>
          <w:rFonts w:ascii="Courier New" w:hAnsi="Courier New"/>
          <w:sz w:val="18"/>
        </w:rPr>
        <w:br/>
        <w:t>SESSION_DRIVER=file</w:t>
      </w:r>
    </w:p>
    <w:p w14:paraId="507EFAC8" w14:textId="77777777" w:rsidR="001C64F2" w:rsidRDefault="00000000" w:rsidP="00083BCC">
      <w:pPr>
        <w:pStyle w:val="Titre3"/>
        <w:spacing w:before="0" w:line="240" w:lineRule="auto"/>
      </w:pPr>
      <w:r>
        <w:t>Étape 4 : Créer la base de données</w:t>
      </w:r>
    </w:p>
    <w:p w14:paraId="3267A180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-- Dans phpMyAdmin ou MySQL CLI :</w:t>
      </w:r>
      <w:r>
        <w:rPr>
          <w:rFonts w:ascii="Courier New" w:hAnsi="Courier New"/>
          <w:sz w:val="18"/>
        </w:rPr>
        <w:br/>
        <w:t>CREATE DATABASE gestion_commerciale CHARACTER SET utf8mb4 COLLATE utf8mb4_unicode_ci;</w:t>
      </w:r>
    </w:p>
    <w:p w14:paraId="4CAB72FB" w14:textId="77777777" w:rsidR="001C64F2" w:rsidRDefault="00000000" w:rsidP="00083BCC">
      <w:pPr>
        <w:pStyle w:val="Titre3"/>
        <w:spacing w:before="0" w:line="240" w:lineRule="auto"/>
      </w:pPr>
      <w:r>
        <w:t>Étape 5 : Créer le lien symbolique pour le stockage (images)</w:t>
      </w:r>
    </w:p>
    <w:p w14:paraId="6866EBF6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# Cette commande crée un lien public/storage -&gt; storage/app/public</w:t>
      </w:r>
      <w:r>
        <w:rPr>
          <w:rFonts w:ascii="Courier New" w:hAnsi="Courier New"/>
          <w:sz w:val="18"/>
        </w:rPr>
        <w:br/>
        <w:t>php artisan storage:link</w:t>
      </w:r>
    </w:p>
    <w:p w14:paraId="4F7721F8" w14:textId="77777777" w:rsidR="001C64F2" w:rsidRDefault="00000000" w:rsidP="00083BCC">
      <w:pPr>
        <w:pStyle w:val="Titre3"/>
        <w:spacing w:before="0" w:line="240" w:lineRule="auto"/>
      </w:pPr>
      <w:r>
        <w:t>Étape 6 : Lancer les migrations et les seeders</w:t>
      </w:r>
    </w:p>
    <w:p w14:paraId="285F0CA0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# Exécuter toutes les migrations (créer les tables)</w:t>
      </w:r>
      <w:r>
        <w:rPr>
          <w:rFonts w:ascii="Courier New" w:hAnsi="Courier New"/>
          <w:sz w:val="18"/>
        </w:rPr>
        <w:br/>
        <w:t>php artisan migrate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Remplir la base avec des données de test</w:t>
      </w:r>
      <w:r>
        <w:rPr>
          <w:rFonts w:ascii="Courier New" w:hAnsi="Courier New"/>
          <w:sz w:val="18"/>
        </w:rPr>
        <w:br/>
        <w:t>php artisan db:seed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OU faire les deux en une seule commande (recrée tout)</w:t>
      </w:r>
      <w:r>
        <w:rPr>
          <w:rFonts w:ascii="Courier New" w:hAnsi="Courier New"/>
          <w:sz w:val="18"/>
        </w:rPr>
        <w:br/>
        <w:t>php artisan migrate:fresh --seed</w:t>
      </w:r>
    </w:p>
    <w:p w14:paraId="61740E52" w14:textId="77777777" w:rsidR="001C64F2" w:rsidRDefault="00000000" w:rsidP="00083BCC">
      <w:pPr>
        <w:pStyle w:val="Titre3"/>
        <w:spacing w:before="0" w:line="240" w:lineRule="auto"/>
      </w:pPr>
      <w:r>
        <w:t>Étape 7 : Lancer le serveur de développement</w:t>
      </w:r>
    </w:p>
    <w:p w14:paraId="3C564278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php artisan serve</w:t>
      </w:r>
      <w:r>
        <w:rPr>
          <w:rFonts w:ascii="Courier New" w:hAnsi="Courier New"/>
          <w:sz w:val="18"/>
        </w:rPr>
        <w:br/>
        <w:t># Le serveur démarre sur http://localhost:8000</w:t>
      </w:r>
    </w:p>
    <w:p w14:paraId="5440D7E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6A77862" w14:textId="77777777" w:rsidR="001C64F2" w:rsidRDefault="00000000" w:rsidP="00083BCC">
      <w:pPr>
        <w:pStyle w:val="Titre2"/>
        <w:spacing w:before="0" w:line="240" w:lineRule="auto"/>
      </w:pPr>
      <w:r>
        <w:t>4. Structure du Projet</w:t>
      </w:r>
    </w:p>
    <w:p w14:paraId="71C21BAB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gestion-commerciale/</w:t>
      </w:r>
      <w:r>
        <w:rPr>
          <w:rFonts w:ascii="Courier New" w:hAnsi="Courier New"/>
          <w:sz w:val="18"/>
        </w:rPr>
        <w:br/>
        <w:t>├── app/</w:t>
      </w:r>
      <w:r>
        <w:rPr>
          <w:rFonts w:ascii="Courier New" w:hAnsi="Courier New"/>
          <w:sz w:val="18"/>
        </w:rPr>
        <w:br/>
        <w:t>│   ├── Http/</w:t>
      </w:r>
      <w:r>
        <w:rPr>
          <w:rFonts w:ascii="Courier New" w:hAnsi="Courier New"/>
          <w:sz w:val="18"/>
        </w:rPr>
        <w:br/>
        <w:t>│   │   └── Controllers/</w:t>
      </w:r>
      <w:r>
        <w:rPr>
          <w:rFonts w:ascii="Courier New" w:hAnsi="Courier New"/>
          <w:sz w:val="18"/>
        </w:rPr>
        <w:br/>
        <w:t>│   │       ├── Api/                    ← Contrôleurs API REST</w:t>
      </w:r>
      <w:r>
        <w:rPr>
          <w:rFonts w:ascii="Courier New" w:hAnsi="Courier New"/>
          <w:sz w:val="18"/>
        </w:rPr>
        <w:br/>
        <w:t>│   │       │   ├── AchatController.php</w:t>
      </w:r>
      <w:r>
        <w:rPr>
          <w:rFonts w:ascii="Courier New" w:hAnsi="Courier New"/>
          <w:sz w:val="18"/>
        </w:rPr>
        <w:br/>
        <w:t>│   │       │   ├── AuthController.php</w:t>
      </w:r>
      <w:r>
        <w:rPr>
          <w:rFonts w:ascii="Courier New" w:hAnsi="Courier New"/>
          <w:sz w:val="18"/>
        </w:rPr>
        <w:br/>
        <w:t>│   │       │   ├── ClientAuthController.php</w:t>
      </w:r>
      <w:r>
        <w:rPr>
          <w:rFonts w:ascii="Courier New" w:hAnsi="Courier New"/>
          <w:sz w:val="18"/>
        </w:rPr>
        <w:br/>
        <w:t>│   │       │   ├── ClientController.php</w:t>
      </w:r>
      <w:r>
        <w:rPr>
          <w:rFonts w:ascii="Courier New" w:hAnsi="Courier New"/>
          <w:sz w:val="18"/>
        </w:rPr>
        <w:br/>
        <w:t>│   │       │   ├── DashboardController.php</w:t>
      </w:r>
      <w:r>
        <w:rPr>
          <w:rFonts w:ascii="Courier New" w:hAnsi="Courier New"/>
          <w:sz w:val="18"/>
        </w:rPr>
        <w:br/>
        <w:t>│   │       │   ├── FournisseurController.php</w:t>
      </w:r>
      <w:r>
        <w:rPr>
          <w:rFonts w:ascii="Courier New" w:hAnsi="Courier New"/>
          <w:sz w:val="18"/>
        </w:rPr>
        <w:br/>
        <w:t>│   │       │   ├── ProduitController.php</w:t>
      </w:r>
      <w:r>
        <w:rPr>
          <w:rFonts w:ascii="Courier New" w:hAnsi="Courier New"/>
          <w:sz w:val="18"/>
        </w:rPr>
        <w:br/>
        <w:t>│   │       │   ├── RoleController.php</w:t>
      </w:r>
      <w:r>
        <w:rPr>
          <w:rFonts w:ascii="Courier New" w:hAnsi="Courier New"/>
          <w:sz w:val="18"/>
        </w:rPr>
        <w:br/>
        <w:t>│   │       │   ├── TypeProduitController.php</w:t>
      </w:r>
      <w:r>
        <w:rPr>
          <w:rFonts w:ascii="Courier New" w:hAnsi="Courier New"/>
          <w:sz w:val="18"/>
        </w:rPr>
        <w:br/>
        <w:t>│   │       │   └── VenteController.php</w:t>
      </w:r>
      <w:r>
        <w:rPr>
          <w:rFonts w:ascii="Courier New" w:hAnsi="Courier New"/>
          <w:sz w:val="18"/>
        </w:rPr>
        <w:br/>
        <w:t>│   │       ├── AuthWebController.php       ← Connexion/Inscription Web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│   │       ├── DashboardWebController.php  ← Dashboard admin + client</w:t>
      </w:r>
      <w:r>
        <w:rPr>
          <w:rFonts w:ascii="Courier New" w:hAnsi="Courier New"/>
          <w:sz w:val="18"/>
        </w:rPr>
        <w:br/>
        <w:t>│   │       ├── ProduitWebController.php    ← CRUD Produits Web</w:t>
      </w:r>
      <w:r>
        <w:rPr>
          <w:rFonts w:ascii="Courier New" w:hAnsi="Courier New"/>
          <w:sz w:val="18"/>
        </w:rPr>
        <w:br/>
        <w:t>│   │       ├── AchatWebController.php      ← Gestion Achats Web</w:t>
      </w:r>
      <w:r>
        <w:rPr>
          <w:rFonts w:ascii="Courier New" w:hAnsi="Courier New"/>
          <w:sz w:val="18"/>
        </w:rPr>
        <w:br/>
        <w:t>│   │       ├── VenteWebController.php      ← Consultation Ventes</w:t>
      </w:r>
      <w:r>
        <w:rPr>
          <w:rFonts w:ascii="Courier New" w:hAnsi="Courier New"/>
          <w:sz w:val="18"/>
        </w:rPr>
        <w:br/>
        <w:t>│   │       └── ClientWebController.php     ← Espace Client</w:t>
      </w:r>
      <w:r>
        <w:rPr>
          <w:rFonts w:ascii="Courier New" w:hAnsi="Courier New"/>
          <w:sz w:val="18"/>
        </w:rPr>
        <w:br/>
        <w:t>│   ├── Models/                         ← Modèles Eloquent (ORM)</w:t>
      </w:r>
      <w:r>
        <w:rPr>
          <w:rFonts w:ascii="Courier New" w:hAnsi="Courier New"/>
          <w:sz w:val="18"/>
        </w:rPr>
        <w:br/>
        <w:t>│   │   ├── Achat.php</w:t>
      </w:r>
      <w:r>
        <w:rPr>
          <w:rFonts w:ascii="Courier New" w:hAnsi="Courier New"/>
          <w:sz w:val="18"/>
        </w:rPr>
        <w:br/>
        <w:t>│   │   ├── Client.php</w:t>
      </w:r>
      <w:r>
        <w:rPr>
          <w:rFonts w:ascii="Courier New" w:hAnsi="Courier New"/>
          <w:sz w:val="18"/>
        </w:rPr>
        <w:br/>
        <w:t>│   │   ├── Fournisseur.php</w:t>
      </w:r>
      <w:r>
        <w:rPr>
          <w:rFonts w:ascii="Courier New" w:hAnsi="Courier New"/>
          <w:sz w:val="18"/>
        </w:rPr>
        <w:br/>
        <w:t>│   │   ├── LigneAchat.php</w:t>
      </w:r>
      <w:r>
        <w:rPr>
          <w:rFonts w:ascii="Courier New" w:hAnsi="Courier New"/>
          <w:sz w:val="18"/>
        </w:rPr>
        <w:br/>
        <w:t>│   │   ├── LigneVente.php</w:t>
      </w:r>
      <w:r>
        <w:rPr>
          <w:rFonts w:ascii="Courier New" w:hAnsi="Courier New"/>
          <w:sz w:val="18"/>
        </w:rPr>
        <w:br/>
        <w:t>│   │   ├── Produit.php</w:t>
      </w:r>
      <w:r>
        <w:rPr>
          <w:rFonts w:ascii="Courier New" w:hAnsi="Courier New"/>
          <w:sz w:val="18"/>
        </w:rPr>
        <w:br/>
        <w:t>│   │   ├── Role.php</w:t>
      </w:r>
      <w:r>
        <w:rPr>
          <w:rFonts w:ascii="Courier New" w:hAnsi="Courier New"/>
          <w:sz w:val="18"/>
        </w:rPr>
        <w:br/>
        <w:t>│   │   ├── TypeProduit.php</w:t>
      </w:r>
      <w:r>
        <w:rPr>
          <w:rFonts w:ascii="Courier New" w:hAnsi="Courier New"/>
          <w:sz w:val="18"/>
        </w:rPr>
        <w:br/>
        <w:t>│   │   ├── User.php</w:t>
      </w:r>
      <w:r>
        <w:rPr>
          <w:rFonts w:ascii="Courier New" w:hAnsi="Courier New"/>
          <w:sz w:val="18"/>
        </w:rPr>
        <w:br/>
        <w:t>│   │   └── Vente.php</w:t>
      </w:r>
      <w:r>
        <w:rPr>
          <w:rFonts w:ascii="Courier New" w:hAnsi="Courier New"/>
          <w:sz w:val="18"/>
        </w:rPr>
        <w:br/>
        <w:t>│   └── Providers/</w:t>
      </w:r>
      <w:r>
        <w:rPr>
          <w:rFonts w:ascii="Courier New" w:hAnsi="Courier New"/>
          <w:sz w:val="18"/>
        </w:rPr>
        <w:br/>
        <w:t>├── bootstrap/</w:t>
      </w:r>
      <w:r>
        <w:rPr>
          <w:rFonts w:ascii="Courier New" w:hAnsi="Courier New"/>
          <w:sz w:val="18"/>
        </w:rPr>
        <w:br/>
        <w:t>│   └── app.php                         ← Configuration de l'application</w:t>
      </w:r>
      <w:r>
        <w:rPr>
          <w:rFonts w:ascii="Courier New" w:hAnsi="Courier New"/>
          <w:sz w:val="18"/>
        </w:rPr>
        <w:br/>
        <w:t>├── config/</w:t>
      </w:r>
      <w:r>
        <w:rPr>
          <w:rFonts w:ascii="Courier New" w:hAnsi="Courier New"/>
          <w:sz w:val="18"/>
        </w:rPr>
        <w:br/>
        <w:t>│   ├── auth.php                        ← Configuration authentification</w:t>
      </w:r>
      <w:r>
        <w:rPr>
          <w:rFonts w:ascii="Courier New" w:hAnsi="Courier New"/>
          <w:sz w:val="18"/>
        </w:rPr>
        <w:br/>
        <w:t>│   └── sanctum.php                     ← Configuration Sanctum</w:t>
      </w:r>
      <w:r>
        <w:rPr>
          <w:rFonts w:ascii="Courier New" w:hAnsi="Courier New"/>
          <w:sz w:val="18"/>
        </w:rPr>
        <w:br/>
        <w:t>├── database/</w:t>
      </w:r>
      <w:r>
        <w:rPr>
          <w:rFonts w:ascii="Courier New" w:hAnsi="Courier New"/>
          <w:sz w:val="18"/>
        </w:rPr>
        <w:br/>
        <w:t>│   ├── migrations/                     ← Fichiers de migration (structure DB)</w:t>
      </w:r>
      <w:r>
        <w:rPr>
          <w:rFonts w:ascii="Courier New" w:hAnsi="Courier New"/>
          <w:sz w:val="18"/>
        </w:rPr>
        <w:br/>
        <w:t>│   └── seeders/                        ← Données de test</w:t>
      </w:r>
      <w:r>
        <w:rPr>
          <w:rFonts w:ascii="Courier New" w:hAnsi="Courier New"/>
          <w:sz w:val="18"/>
        </w:rPr>
        <w:br/>
        <w:t>├── resources/</w:t>
      </w:r>
      <w:r>
        <w:rPr>
          <w:rFonts w:ascii="Courier New" w:hAnsi="Courier New"/>
          <w:sz w:val="18"/>
        </w:rPr>
        <w:br/>
        <w:t>│   └── views/                          ← Vues Blade (HTML)</w:t>
      </w:r>
      <w:r>
        <w:rPr>
          <w:rFonts w:ascii="Courier New" w:hAnsi="Courier New"/>
          <w:sz w:val="18"/>
        </w:rPr>
        <w:br/>
        <w:t>│       ├── layouts/app.blade.php       ← Template principal</w:t>
      </w:r>
      <w:r>
        <w:rPr>
          <w:rFonts w:ascii="Courier New" w:hAnsi="Courier New"/>
          <w:sz w:val="18"/>
        </w:rPr>
        <w:br/>
        <w:t>│       ├── auth/                       ← Pages connexion/inscription</w:t>
      </w:r>
      <w:r>
        <w:rPr>
          <w:rFonts w:ascii="Courier New" w:hAnsi="Courier New"/>
          <w:sz w:val="18"/>
        </w:rPr>
        <w:br/>
        <w:t>│       ├── dashboard.blade.php         ← Dashboard admin</w:t>
      </w:r>
      <w:r>
        <w:rPr>
          <w:rFonts w:ascii="Courier New" w:hAnsi="Courier New"/>
          <w:sz w:val="18"/>
        </w:rPr>
        <w:br/>
        <w:t>│       ├── client/                     ← Pages espace client</w:t>
      </w:r>
      <w:r>
        <w:rPr>
          <w:rFonts w:ascii="Courier New" w:hAnsi="Courier New"/>
          <w:sz w:val="18"/>
        </w:rPr>
        <w:br/>
        <w:t>│       ├── produits/                   ← Pages CRUD produits</w:t>
      </w:r>
      <w:r>
        <w:rPr>
          <w:rFonts w:ascii="Courier New" w:hAnsi="Courier New"/>
          <w:sz w:val="18"/>
        </w:rPr>
        <w:br/>
        <w:t>│       ├── achats/                     ← Pages achats</w:t>
      </w:r>
      <w:r>
        <w:rPr>
          <w:rFonts w:ascii="Courier New" w:hAnsi="Courier New"/>
          <w:sz w:val="18"/>
        </w:rPr>
        <w:br/>
        <w:t>│       └── ventes/                     ← Pages ventes</w:t>
      </w:r>
      <w:r>
        <w:rPr>
          <w:rFonts w:ascii="Courier New" w:hAnsi="Courier New"/>
          <w:sz w:val="18"/>
        </w:rPr>
        <w:br/>
        <w:t>├── routes/</w:t>
      </w:r>
      <w:r>
        <w:rPr>
          <w:rFonts w:ascii="Courier New" w:hAnsi="Courier New"/>
          <w:sz w:val="18"/>
        </w:rPr>
        <w:br/>
        <w:t>│   ├── web.php                         ← Routes web (navigateur)</w:t>
      </w:r>
      <w:r>
        <w:rPr>
          <w:rFonts w:ascii="Courier New" w:hAnsi="Courier New"/>
          <w:sz w:val="18"/>
        </w:rPr>
        <w:br/>
        <w:t>│   └── api.php                         ← Routes API REST</w:t>
      </w:r>
      <w:r>
        <w:rPr>
          <w:rFonts w:ascii="Courier New" w:hAnsi="Courier New"/>
          <w:sz w:val="18"/>
        </w:rPr>
        <w:br/>
        <w:t>├── .env                                ← Variables d'environnement</w:t>
      </w:r>
      <w:r>
        <w:rPr>
          <w:rFonts w:ascii="Courier New" w:hAnsi="Courier New"/>
          <w:sz w:val="18"/>
        </w:rPr>
        <w:br/>
        <w:t>└── composer.json                       ← Dépendances PHP</w:t>
      </w:r>
    </w:p>
    <w:p w14:paraId="3EAC67AE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7126216" w14:textId="77777777" w:rsidR="001C64F2" w:rsidRDefault="00000000" w:rsidP="00083BCC">
      <w:pPr>
        <w:pStyle w:val="Titre2"/>
        <w:spacing w:before="0" w:line="240" w:lineRule="auto"/>
      </w:pPr>
      <w:r>
        <w:t>5. Diagramme de la Base de Données</w:t>
      </w:r>
    </w:p>
    <w:p w14:paraId="1749EB11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┌──────────────┐       ┌──────────────┐       ┌──────────────────┐</w:t>
      </w:r>
      <w:r>
        <w:rPr>
          <w:rFonts w:ascii="Courier New" w:hAnsi="Courier New"/>
          <w:sz w:val="18"/>
        </w:rPr>
        <w:br/>
        <w:t>│    roles     │       │    users     │       │     clients      │</w:t>
      </w:r>
      <w:r>
        <w:rPr>
          <w:rFonts w:ascii="Courier New" w:hAnsi="Courier New"/>
          <w:sz w:val="18"/>
        </w:rPr>
        <w:br/>
        <w:t>├──────────────┤       ├──────────────┤       ├──────────────────┤</w:t>
      </w:r>
      <w:r>
        <w:rPr>
          <w:rFonts w:ascii="Courier New" w:hAnsi="Courier New"/>
          <w:sz w:val="18"/>
        </w:rPr>
        <w:br/>
        <w:t>│ id (PK)      │◄──────│ role_id (FK) │◄──────│ user_id (FK)     │</w:t>
      </w:r>
      <w:r>
        <w:rPr>
          <w:rFonts w:ascii="Courier New" w:hAnsi="Courier New"/>
          <w:sz w:val="18"/>
        </w:rPr>
        <w:br/>
        <w:t>│ nom          │       │ id (PK)      │       │ id (PK)          │</w:t>
      </w:r>
      <w:r>
        <w:rPr>
          <w:rFonts w:ascii="Courier New" w:hAnsi="Courier New"/>
          <w:sz w:val="18"/>
        </w:rPr>
        <w:br/>
        <w:t>│ timestamps   │       │ nom          │       │ nom              │</w:t>
      </w:r>
      <w:r>
        <w:rPr>
          <w:rFonts w:ascii="Courier New" w:hAnsi="Courier New"/>
          <w:sz w:val="18"/>
        </w:rPr>
        <w:br/>
        <w:t>└──────────────┘       │ email        │       │ login            │</w:t>
      </w:r>
      <w:r>
        <w:rPr>
          <w:rFonts w:ascii="Courier New" w:hAnsi="Courier New"/>
          <w:sz w:val="18"/>
        </w:rPr>
        <w:br/>
        <w:t xml:space="preserve">                       │ password     │       │ password         │</w:t>
      </w:r>
      <w:r>
        <w:rPr>
          <w:rFonts w:ascii="Courier New" w:hAnsi="Courier New"/>
          <w:sz w:val="18"/>
        </w:rPr>
        <w:br/>
        <w:t xml:space="preserve">                       │ timestamps   │       │ telephone        │</w:t>
      </w:r>
      <w:r>
        <w:rPr>
          <w:rFonts w:ascii="Courier New" w:hAnsi="Courier New"/>
          <w:sz w:val="18"/>
        </w:rPr>
        <w:br/>
        <w:t xml:space="preserve">                       └──────────────┘       │ adresse          │</w:t>
      </w:r>
      <w:r>
        <w:rPr>
          <w:rFonts w:ascii="Courier New" w:hAnsi="Courier New"/>
          <w:sz w:val="18"/>
        </w:rPr>
        <w:br/>
        <w:t xml:space="preserve">                                              │ timestamps       │</w:t>
      </w:r>
      <w:r>
        <w:rPr>
          <w:rFonts w:ascii="Courier New" w:hAnsi="Courier New"/>
          <w:sz w:val="18"/>
        </w:rPr>
        <w:br/>
        <w:t xml:space="preserve">                                              └────────┬─────────┘</w:t>
      </w:r>
      <w:r>
        <w:rPr>
          <w:rFonts w:ascii="Courier New" w:hAnsi="Courier New"/>
          <w:sz w:val="18"/>
        </w:rPr>
        <w:br/>
        <w:t xml:space="preserve">                                                       │</w:t>
      </w:r>
      <w:r>
        <w:rPr>
          <w:rFonts w:ascii="Courier New" w:hAnsi="Courier New"/>
          <w:sz w:val="18"/>
        </w:rPr>
        <w:br/>
        <w:t>┌──────────────────┐                          ┌────────▼─────────┐</w:t>
      </w:r>
      <w:r>
        <w:rPr>
          <w:rFonts w:ascii="Courier New" w:hAnsi="Courier New"/>
          <w:sz w:val="18"/>
        </w:rPr>
        <w:br/>
        <w:t>│  fournisseurs    │                          │     ventes       │</w:t>
      </w:r>
      <w:r>
        <w:rPr>
          <w:rFonts w:ascii="Courier New" w:hAnsi="Courier New"/>
          <w:sz w:val="18"/>
        </w:rPr>
        <w:br/>
        <w:t>├──────────────────┤                          ├──────────────────┤</w:t>
      </w:r>
      <w:r>
        <w:rPr>
          <w:rFonts w:ascii="Courier New" w:hAnsi="Courier New"/>
          <w:sz w:val="18"/>
        </w:rPr>
        <w:br/>
        <w:t>│ id (PK)          │                          │ id (PK)          │</w:t>
      </w:r>
      <w:r>
        <w:rPr>
          <w:rFonts w:ascii="Courier New" w:hAnsi="Courier New"/>
          <w:sz w:val="18"/>
        </w:rPr>
        <w:br/>
        <w:t>│ nom              │                          │ client_id (FK)   │</w:t>
      </w:r>
      <w:r>
        <w:rPr>
          <w:rFonts w:ascii="Courier New" w:hAnsi="Courier New"/>
          <w:sz w:val="18"/>
        </w:rPr>
        <w:br/>
        <w:t>│ telephone        │                          │ date_vente       │</w:t>
      </w:r>
      <w:r>
        <w:rPr>
          <w:rFonts w:ascii="Courier New" w:hAnsi="Courier New"/>
          <w:sz w:val="18"/>
        </w:rPr>
        <w:br/>
        <w:t>│ timestamps       │                          │ total            │</w:t>
      </w:r>
      <w:r>
        <w:rPr>
          <w:rFonts w:ascii="Courier New" w:hAnsi="Courier New"/>
          <w:sz w:val="18"/>
        </w:rPr>
        <w:br/>
        <w:t>└───────┬──────────┘                          │ timestamps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│                                     └────────┬─────────┘</w:t>
      </w:r>
      <w:r>
        <w:rPr>
          <w:rFonts w:ascii="Courier New" w:hAnsi="Courier New"/>
          <w:sz w:val="18"/>
        </w:rPr>
        <w:br/>
        <w:t>┌───────▼──────────┐                          ┌────────▼─────────┐</w:t>
      </w:r>
      <w:r>
        <w:rPr>
          <w:rFonts w:ascii="Courier New" w:hAnsi="Courier New"/>
          <w:sz w:val="18"/>
        </w:rPr>
        <w:br/>
        <w:t>│     achats       │                          │  lignes_ventes   │</w:t>
      </w:r>
      <w:r>
        <w:rPr>
          <w:rFonts w:ascii="Courier New" w:hAnsi="Courier New"/>
          <w:sz w:val="18"/>
        </w:rPr>
        <w:br/>
        <w:t>├──────────────────┤                          ├──────────────────┤</w:t>
      </w:r>
      <w:r>
        <w:rPr>
          <w:rFonts w:ascii="Courier New" w:hAnsi="Courier New"/>
          <w:sz w:val="18"/>
        </w:rPr>
        <w:br/>
        <w:t>│ id (PK)          │                          │ id (PK)          │</w:t>
      </w:r>
      <w:r>
        <w:rPr>
          <w:rFonts w:ascii="Courier New" w:hAnsi="Courier New"/>
          <w:sz w:val="18"/>
        </w:rPr>
        <w:br/>
        <w:t>│ fournisseur_id   │                          │ vente_id (FK)    │</w:t>
      </w:r>
      <w:r>
        <w:rPr>
          <w:rFonts w:ascii="Courier New" w:hAnsi="Courier New"/>
          <w:sz w:val="18"/>
        </w:rPr>
        <w:br/>
        <w:t>│ date_achat       │                          │ reference_produit│</w:t>
      </w:r>
      <w:r>
        <w:rPr>
          <w:rFonts w:ascii="Courier New" w:hAnsi="Courier New"/>
          <w:sz w:val="18"/>
        </w:rPr>
        <w:br/>
        <w:t>│ total            │                          │ quantite         │</w:t>
      </w:r>
      <w:r>
        <w:rPr>
          <w:rFonts w:ascii="Courier New" w:hAnsi="Courier New"/>
          <w:sz w:val="18"/>
        </w:rPr>
        <w:br/>
        <w:t>│ timestamps       │                          │ prix             │</w:t>
      </w:r>
      <w:r>
        <w:rPr>
          <w:rFonts w:ascii="Courier New" w:hAnsi="Courier New"/>
          <w:sz w:val="18"/>
        </w:rPr>
        <w:br/>
        <w:t>└───────┬──────────┘                          │ sous_total       │</w:t>
      </w:r>
      <w:r>
        <w:rPr>
          <w:rFonts w:ascii="Courier New" w:hAnsi="Courier New"/>
          <w:sz w:val="18"/>
        </w:rPr>
        <w:br/>
        <w:t xml:space="preserve">        │                                     └──────────────────┘</w:t>
      </w:r>
      <w:r>
        <w:rPr>
          <w:rFonts w:ascii="Courier New" w:hAnsi="Courier New"/>
          <w:sz w:val="18"/>
        </w:rPr>
        <w:br/>
        <w:t>┌───────▼──────────┐       ┌──────────────────┐</w:t>
      </w:r>
      <w:r>
        <w:rPr>
          <w:rFonts w:ascii="Courier New" w:hAnsi="Courier New"/>
          <w:sz w:val="18"/>
        </w:rPr>
        <w:br/>
        <w:t>│  lignes_achats   │       │    produits       │</w:t>
      </w:r>
      <w:r>
        <w:rPr>
          <w:rFonts w:ascii="Courier New" w:hAnsi="Courier New"/>
          <w:sz w:val="18"/>
        </w:rPr>
        <w:br/>
        <w:t>├──────────────────┤       ├──────────────────┤</w:t>
      </w:r>
      <w:r>
        <w:rPr>
          <w:rFonts w:ascii="Courier New" w:hAnsi="Courier New"/>
          <w:sz w:val="18"/>
        </w:rPr>
        <w:br/>
        <w:t>│ id (PK)          │       │ reference_produit │ ← Clé primaire STRING</w:t>
      </w:r>
      <w:r>
        <w:rPr>
          <w:rFonts w:ascii="Courier New" w:hAnsi="Courier New"/>
          <w:sz w:val="18"/>
        </w:rPr>
        <w:br/>
        <w:t>│ achat_id (FK)    │       │ designation       │</w:t>
      </w:r>
      <w:r>
        <w:rPr>
          <w:rFonts w:ascii="Courier New" w:hAnsi="Courier New"/>
          <w:sz w:val="18"/>
        </w:rPr>
        <w:br/>
        <w:t>│ reference_produit│──────►│ description       │</w:t>
      </w:r>
      <w:r>
        <w:rPr>
          <w:rFonts w:ascii="Courier New" w:hAnsi="Courier New"/>
          <w:sz w:val="18"/>
        </w:rPr>
        <w:br/>
        <w:t>│ quantite         │       │ prix              │</w:t>
      </w:r>
      <w:r>
        <w:rPr>
          <w:rFonts w:ascii="Courier New" w:hAnsi="Courier New"/>
          <w:sz w:val="18"/>
        </w:rPr>
        <w:br/>
        <w:t>│ prix             │       │ stock             │</w:t>
      </w:r>
      <w:r>
        <w:rPr>
          <w:rFonts w:ascii="Courier New" w:hAnsi="Courier New"/>
          <w:sz w:val="18"/>
        </w:rPr>
        <w:br/>
        <w:t>│ sous_total       │       │ image             │</w:t>
      </w:r>
      <w:r>
        <w:rPr>
          <w:rFonts w:ascii="Courier New" w:hAnsi="Courier New"/>
          <w:sz w:val="18"/>
        </w:rPr>
        <w:br/>
        <w:t>└──────────────────┘       │ type_id (FK)      │</w:t>
      </w:r>
      <w:r>
        <w:rPr>
          <w:rFonts w:ascii="Courier New" w:hAnsi="Courier New"/>
          <w:sz w:val="18"/>
        </w:rPr>
        <w:br/>
        <w:t xml:space="preserve">                           └────────┬──────────┘</w:t>
      </w:r>
      <w:r>
        <w:rPr>
          <w:rFonts w:ascii="Courier New" w:hAnsi="Courier New"/>
          <w:sz w:val="18"/>
        </w:rPr>
        <w:br/>
        <w:t xml:space="preserve">                           ┌────────▼──────────┐</w:t>
      </w:r>
      <w:r>
        <w:rPr>
          <w:rFonts w:ascii="Courier New" w:hAnsi="Courier New"/>
          <w:sz w:val="18"/>
        </w:rPr>
        <w:br/>
        <w:t xml:space="preserve">                           │  types_produits    │</w:t>
      </w:r>
      <w:r>
        <w:rPr>
          <w:rFonts w:ascii="Courier New" w:hAnsi="Courier New"/>
          <w:sz w:val="18"/>
        </w:rPr>
        <w:br/>
        <w:t xml:space="preserve">                           ├───────────────────┤</w:t>
      </w:r>
      <w:r>
        <w:rPr>
          <w:rFonts w:ascii="Courier New" w:hAnsi="Courier New"/>
          <w:sz w:val="18"/>
        </w:rPr>
        <w:br/>
        <w:t xml:space="preserve">                           │ id (PK)           │</w:t>
      </w:r>
      <w:r>
        <w:rPr>
          <w:rFonts w:ascii="Courier New" w:hAnsi="Courier New"/>
          <w:sz w:val="18"/>
        </w:rPr>
        <w:br/>
        <w:t xml:space="preserve">                           │ nom               │</w:t>
      </w:r>
      <w:r>
        <w:rPr>
          <w:rFonts w:ascii="Courier New" w:hAnsi="Courier New"/>
          <w:sz w:val="18"/>
        </w:rPr>
        <w:br/>
        <w:t xml:space="preserve">                           │ timestamps        │</w:t>
      </w:r>
      <w:r>
        <w:rPr>
          <w:rFonts w:ascii="Courier New" w:hAnsi="Courier New"/>
          <w:sz w:val="18"/>
        </w:rPr>
        <w:br/>
        <w:t xml:space="preserve">                           └───────────────────┘</w:t>
      </w:r>
    </w:p>
    <w:p w14:paraId="09CBB56F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6FC1706" w14:textId="77777777" w:rsidR="001C64F2" w:rsidRDefault="00000000" w:rsidP="00083BCC">
      <w:pPr>
        <w:pStyle w:val="Titre2"/>
        <w:spacing w:before="0" w:line="240" w:lineRule="auto"/>
      </w:pPr>
      <w:r>
        <w:t>6. Comptes de Test</w:t>
      </w:r>
    </w:p>
    <w:p w14:paraId="700C27C1" w14:textId="77777777" w:rsidR="001C64F2" w:rsidRDefault="00000000" w:rsidP="00083BCC">
      <w:pPr>
        <w:spacing w:after="0" w:line="240" w:lineRule="auto"/>
      </w:pPr>
      <w:r>
        <w:t>| Type | Identifiant | Mot de passe | Accès |</w:t>
      </w:r>
    </w:p>
    <w:p w14:paraId="1D5E0A81" w14:textId="77777777" w:rsidR="001C64F2" w:rsidRDefault="00000000" w:rsidP="00083BCC">
      <w:pPr>
        <w:spacing w:after="0" w:line="240" w:lineRule="auto"/>
      </w:pPr>
      <w:r>
        <w:t>|------|-------------|-------------|-------|</w:t>
      </w:r>
    </w:p>
    <w:p w14:paraId="3BC5C637" w14:textId="77777777" w:rsidR="001C64F2" w:rsidRDefault="00000000" w:rsidP="00083BCC">
      <w:pPr>
        <w:spacing w:after="0" w:line="240" w:lineRule="auto"/>
      </w:pPr>
      <w:r>
        <w:t>| Admin | admin@gestion.ma | password123 | Dashboard complet |</w:t>
      </w:r>
    </w:p>
    <w:p w14:paraId="2D51ED2B" w14:textId="77777777" w:rsidR="001C64F2" w:rsidRDefault="00000000" w:rsidP="00083BCC">
      <w:pPr>
        <w:spacing w:after="0" w:line="240" w:lineRule="auto"/>
      </w:pPr>
      <w:r>
        <w:t>| Client | youssef.amrani | client123 | Espace client |</w:t>
      </w:r>
    </w:p>
    <w:p w14:paraId="3B046582" w14:textId="77777777" w:rsidR="001C64F2" w:rsidRDefault="00000000" w:rsidP="00083BCC">
      <w:pPr>
        <w:spacing w:after="0" w:line="240" w:lineRule="auto"/>
      </w:pPr>
      <w:r>
        <w:t>| Client | fatima.bennani | client123 | Espace client |</w:t>
      </w:r>
    </w:p>
    <w:p w14:paraId="32B712BB" w14:textId="77777777" w:rsidR="001C64F2" w:rsidRDefault="00000000" w:rsidP="00083BCC">
      <w:pPr>
        <w:spacing w:after="0" w:line="240" w:lineRule="auto"/>
      </w:pPr>
      <w:r>
        <w:t>| Client | mohamed.tazi | client123 | Espace client |</w:t>
      </w:r>
    </w:p>
    <w:p w14:paraId="345655FE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F2DC4BE" w14:textId="77777777" w:rsidR="001C64F2" w:rsidRDefault="00000000" w:rsidP="00083BCC">
      <w:pPr>
        <w:spacing w:after="0" w:line="240" w:lineRule="auto"/>
      </w:pPr>
      <w:r>
        <w:t>&gt; **Suite →** Voir [PARTIE 2 : Base de Données et Migrations](./PARTIE_2_MIGRATIONS_ET_MODELES.md)</w:t>
      </w:r>
    </w:p>
    <w:p w14:paraId="49E19433" w14:textId="77777777" w:rsidR="001C64F2" w:rsidRDefault="00000000" w:rsidP="00083BCC">
      <w:pPr>
        <w:pStyle w:val="Titre1"/>
        <w:spacing w:before="0" w:line="240" w:lineRule="auto"/>
      </w:pPr>
      <w:r>
        <w:t>PARTIE 2 : MIGRATIONS ET MODÈLES ELOQUENT</w:t>
      </w:r>
    </w:p>
    <w:p w14:paraId="6DFF4702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55419CD" w14:textId="77777777" w:rsidR="001C64F2" w:rsidRDefault="00000000" w:rsidP="00083BCC">
      <w:pPr>
        <w:pStyle w:val="Titre2"/>
        <w:spacing w:before="0" w:line="240" w:lineRule="auto"/>
      </w:pPr>
      <w:r>
        <w:t>1. Les Migrations (Structure de la Base de Données)</w:t>
      </w:r>
    </w:p>
    <w:p w14:paraId="366EB3E7" w14:textId="77777777" w:rsidR="001C64F2" w:rsidRDefault="00000000" w:rsidP="00083BCC">
      <w:pPr>
        <w:spacing w:after="0" w:line="240" w:lineRule="auto"/>
      </w:pPr>
      <w:r>
        <w:t>Les migrations sont des fichiers PHP qui définissent la structure des tables.</w:t>
      </w:r>
    </w:p>
    <w:p w14:paraId="4FF86415" w14:textId="77777777" w:rsidR="001C64F2" w:rsidRDefault="00000000" w:rsidP="00083BCC">
      <w:pPr>
        <w:spacing w:after="0" w:line="240" w:lineRule="auto"/>
      </w:pPr>
      <w:r>
        <w:t>Elles se trouvent dans `database/migrations/`.</w:t>
      </w:r>
    </w:p>
    <w:p w14:paraId="07245831" w14:textId="77777777" w:rsidR="001C64F2" w:rsidRDefault="00000000" w:rsidP="00083BCC">
      <w:pPr>
        <w:pStyle w:val="Titre3"/>
        <w:spacing w:before="0" w:line="240" w:lineRule="auto"/>
      </w:pPr>
      <w:r>
        <w:t>Commande pour créer une migration :</w:t>
      </w:r>
    </w:p>
    <w:p w14:paraId="18580C1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php artisan make:migration create_nom_table --create=nom_table</w:t>
      </w:r>
    </w:p>
    <w:p w14:paraId="04D5BD35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16C859B9" w14:textId="77777777" w:rsidR="001C64F2" w:rsidRDefault="00000000" w:rsidP="00083BCC">
      <w:pPr>
        <w:pStyle w:val="Titre3"/>
        <w:spacing w:before="0" w:line="240" w:lineRule="auto"/>
      </w:pPr>
      <w:r>
        <w:t>1.1 Migration : Table `roles`</w:t>
      </w:r>
    </w:p>
    <w:p w14:paraId="1F26BBEA" w14:textId="77777777" w:rsidR="001C64F2" w:rsidRDefault="00000000" w:rsidP="00083BCC">
      <w:pPr>
        <w:spacing w:after="0" w:line="240" w:lineRule="auto"/>
      </w:pPr>
      <w:r>
        <w:t>**Fichier :** `database/migrations/2024_01_01_000001_create_roles_table.php`</w:t>
      </w:r>
    </w:p>
    <w:p w14:paraId="2C03D235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Cette migration crée la table des rôles (admin, client, gestionnaire, etc.)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Schema::create('roles', function (Blueprint $table) {</w:t>
      </w:r>
      <w:r>
        <w:rPr>
          <w:rFonts w:ascii="Courier New" w:hAnsi="Courier New"/>
          <w:sz w:val="18"/>
        </w:rPr>
        <w:br/>
        <w:t xml:space="preserve">            $table-&gt;id();                    // Clé primaire auto-incrémentée</w:t>
      </w:r>
      <w:r>
        <w:rPr>
          <w:rFonts w:ascii="Courier New" w:hAnsi="Courier New"/>
          <w:sz w:val="18"/>
        </w:rPr>
        <w:br/>
        <w:t xml:space="preserve">            $table-&gt;string('nom', 50);       // Nom du rôle (max 50 caractères)</w:t>
      </w:r>
      <w:r>
        <w:rPr>
          <w:rFonts w:ascii="Courier New" w:hAnsi="Courier New"/>
          <w:sz w:val="18"/>
        </w:rPr>
        <w:br/>
        <w:t xml:space="preserve">            $table-&gt;timestamps();            // created_at et updated_at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Schema::dropIfExists('roles');       // Supprime la table si on annule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29A3F8B2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12889C68" w14:textId="77777777" w:rsidR="001C64F2" w:rsidRDefault="00000000" w:rsidP="00083BCC">
      <w:pPr>
        <w:pStyle w:val="Titre3"/>
        <w:spacing w:before="0" w:line="240" w:lineRule="auto"/>
      </w:pPr>
      <w:r>
        <w:t>1.2 Migration : Table `users`</w:t>
      </w:r>
    </w:p>
    <w:p w14:paraId="1DE51029" w14:textId="77777777" w:rsidR="001C64F2" w:rsidRDefault="00000000" w:rsidP="00083BCC">
      <w:pPr>
        <w:spacing w:after="0" w:line="240" w:lineRule="auto"/>
      </w:pPr>
      <w:r>
        <w:t>**Fichier :** `database/migrations/2024_01_01_000002_create_users_table.php`</w:t>
      </w:r>
    </w:p>
    <w:p w14:paraId="77A9A838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Cette migration crée la table des utilisateurs (admins et comptes associés aux clients)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Table principale des utilisateurs</w:t>
      </w:r>
      <w:r>
        <w:rPr>
          <w:rFonts w:ascii="Courier New" w:hAnsi="Courier New"/>
          <w:sz w:val="18"/>
        </w:rPr>
        <w:br/>
        <w:t xml:space="preserve">        Schema::create('users', function (Blueprint $table) {</w:t>
      </w:r>
      <w:r>
        <w:rPr>
          <w:rFonts w:ascii="Courier New" w:hAnsi="Courier New"/>
          <w:sz w:val="18"/>
        </w:rPr>
        <w:br/>
        <w:t xml:space="preserve">            $table-&gt;id();                                    // Clé primaire</w:t>
      </w:r>
      <w:r>
        <w:rPr>
          <w:rFonts w:ascii="Courier New" w:hAnsi="Courier New"/>
          <w:sz w:val="18"/>
        </w:rPr>
        <w:br/>
        <w:t xml:space="preserve">            $table-&gt;foreignId('role_id')                     // Clé étrangère vers roles</w:t>
      </w:r>
      <w:r>
        <w:rPr>
          <w:rFonts w:ascii="Courier New" w:hAnsi="Courier New"/>
          <w:sz w:val="18"/>
        </w:rPr>
        <w:br/>
        <w:t xml:space="preserve">                  -&gt;constrained('roles')                     // Référence la table roles</w:t>
      </w:r>
      <w:r>
        <w:rPr>
          <w:rFonts w:ascii="Courier New" w:hAnsi="Courier New"/>
          <w:sz w:val="18"/>
        </w:rPr>
        <w:br/>
        <w:t xml:space="preserve">                  -&gt;onDelete('cascade');                     // Suppression en cascade</w:t>
      </w:r>
      <w:r>
        <w:rPr>
          <w:rFonts w:ascii="Courier New" w:hAnsi="Courier New"/>
          <w:sz w:val="18"/>
        </w:rPr>
        <w:br/>
        <w:t xml:space="preserve">            $table-&gt;string('nom', 100);                     // Nom complet</w:t>
      </w:r>
      <w:r>
        <w:rPr>
          <w:rFonts w:ascii="Courier New" w:hAnsi="Courier New"/>
          <w:sz w:val="18"/>
        </w:rPr>
        <w:br/>
        <w:t xml:space="preserve">            $table-&gt;string('email', 255)-&gt;unique();         // Email unique</w:t>
      </w:r>
      <w:r>
        <w:rPr>
          <w:rFonts w:ascii="Courier New" w:hAnsi="Courier New"/>
          <w:sz w:val="18"/>
        </w:rPr>
        <w:br/>
        <w:t xml:space="preserve">            $table-&gt;string('password');                      // Mot de passe hashé</w:t>
      </w:r>
      <w:r>
        <w:rPr>
          <w:rFonts w:ascii="Courier New" w:hAnsi="Courier New"/>
          <w:sz w:val="18"/>
        </w:rPr>
        <w:br/>
        <w:t xml:space="preserve">            $table-&gt;rememberToken();                         // Token "Se souvenir de moi"</w:t>
      </w:r>
      <w:r>
        <w:rPr>
          <w:rFonts w:ascii="Courier New" w:hAnsi="Courier New"/>
          <w:sz w:val="18"/>
        </w:rPr>
        <w:br/>
        <w:t xml:space="preserve">            $table-&gt;timestamps();                           // created_at, updated_at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Table pour la réinitialisation des mots de passe</w:t>
      </w:r>
      <w:r>
        <w:rPr>
          <w:rFonts w:ascii="Courier New" w:hAnsi="Courier New"/>
          <w:sz w:val="18"/>
        </w:rPr>
        <w:br/>
        <w:t xml:space="preserve">        Schema::create('password_reset_tokens', function (Blueprint $table) {</w:t>
      </w:r>
      <w:r>
        <w:rPr>
          <w:rFonts w:ascii="Courier New" w:hAnsi="Courier New"/>
          <w:sz w:val="18"/>
        </w:rPr>
        <w:br/>
        <w:t xml:space="preserve">            $table-&gt;string('email')-&gt;primary();</w:t>
      </w:r>
      <w:r>
        <w:rPr>
          <w:rFonts w:ascii="Courier New" w:hAnsi="Courier New"/>
          <w:sz w:val="18"/>
        </w:rPr>
        <w:br/>
        <w:t xml:space="preserve">            $table-&gt;string('token');</w:t>
      </w:r>
      <w:r>
        <w:rPr>
          <w:rFonts w:ascii="Courier New" w:hAnsi="Courier New"/>
          <w:sz w:val="18"/>
        </w:rPr>
        <w:br/>
        <w:t xml:space="preserve">            $table-&gt;timestamp('created_at')-&gt;nullable();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Table des sessions (pour SESSION_DRIVER=database)</w:t>
      </w:r>
      <w:r>
        <w:rPr>
          <w:rFonts w:ascii="Courier New" w:hAnsi="Courier New"/>
          <w:sz w:val="18"/>
        </w:rPr>
        <w:br/>
        <w:t xml:space="preserve">        Schema::create('sessions', function (Blueprint $table) {</w:t>
      </w:r>
      <w:r>
        <w:rPr>
          <w:rFonts w:ascii="Courier New" w:hAnsi="Courier New"/>
          <w:sz w:val="18"/>
        </w:rPr>
        <w:br/>
        <w:t xml:space="preserve">            $table-&gt;string('id')-&gt;primary();</w:t>
      </w:r>
      <w:r>
        <w:rPr>
          <w:rFonts w:ascii="Courier New" w:hAnsi="Courier New"/>
          <w:sz w:val="18"/>
        </w:rPr>
        <w:br/>
        <w:t xml:space="preserve">            $table-&gt;foreignId('user_id')-&gt;nullable()-&gt;index();</w:t>
      </w:r>
      <w:r>
        <w:rPr>
          <w:rFonts w:ascii="Courier New" w:hAnsi="Courier New"/>
          <w:sz w:val="18"/>
        </w:rPr>
        <w:br/>
        <w:t xml:space="preserve">            $table-&gt;string('ip_address', 45)-&gt;nullable();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$table-&gt;text('user_agent')-&gt;nullable();</w:t>
      </w:r>
      <w:r>
        <w:rPr>
          <w:rFonts w:ascii="Courier New" w:hAnsi="Courier New"/>
          <w:sz w:val="18"/>
        </w:rPr>
        <w:br/>
        <w:t xml:space="preserve">            $table-&gt;longText('payload');</w:t>
      </w:r>
      <w:r>
        <w:rPr>
          <w:rFonts w:ascii="Courier New" w:hAnsi="Courier New"/>
          <w:sz w:val="18"/>
        </w:rPr>
        <w:br/>
        <w:t xml:space="preserve">            $table-&gt;integer('last_activity')-&gt;index();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Schema::dropIfExists('sessions');</w:t>
      </w:r>
      <w:r>
        <w:rPr>
          <w:rFonts w:ascii="Courier New" w:hAnsi="Courier New"/>
          <w:sz w:val="18"/>
        </w:rPr>
        <w:br/>
        <w:t xml:space="preserve">        Schema::dropIfExists('password_reset_tokens');</w:t>
      </w:r>
      <w:r>
        <w:rPr>
          <w:rFonts w:ascii="Courier New" w:hAnsi="Courier New"/>
          <w:sz w:val="18"/>
        </w:rPr>
        <w:br/>
        <w:t xml:space="preserve">        Schema::dropIfExists('users');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42A7567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8AC0EAF" w14:textId="77777777" w:rsidR="001C64F2" w:rsidRDefault="00000000" w:rsidP="00083BCC">
      <w:pPr>
        <w:pStyle w:val="Titre3"/>
        <w:spacing w:before="0" w:line="240" w:lineRule="auto"/>
      </w:pPr>
      <w:r>
        <w:t>1.3 Migration : Table `clients`</w:t>
      </w:r>
    </w:p>
    <w:p w14:paraId="6BBC1D0C" w14:textId="77777777" w:rsidR="001C64F2" w:rsidRDefault="00000000" w:rsidP="00083BCC">
      <w:pPr>
        <w:spacing w:after="0" w:line="240" w:lineRule="auto"/>
      </w:pPr>
      <w:r>
        <w:t>**Fichier :** `database/migrations/2024_01_01_000003_create_clients_table.php`</w:t>
      </w:r>
    </w:p>
    <w:p w14:paraId="2AB34E85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Table des clients — chaque client est lié à un user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Schema::create('clients', function (Blueprint $table) {</w:t>
      </w:r>
      <w:r>
        <w:rPr>
          <w:rFonts w:ascii="Courier New" w:hAnsi="Courier New"/>
          <w:sz w:val="18"/>
        </w:rPr>
        <w:br/>
        <w:t xml:space="preserve">            $table-&gt;id();</w:t>
      </w:r>
      <w:r>
        <w:rPr>
          <w:rFonts w:ascii="Courier New" w:hAnsi="Courier New"/>
          <w:sz w:val="18"/>
        </w:rPr>
        <w:br/>
        <w:t xml:space="preserve">            $table-&gt;foreignId('user_id')                    // Lien vers la table users</w:t>
      </w:r>
      <w:r>
        <w:rPr>
          <w:rFonts w:ascii="Courier New" w:hAnsi="Courier New"/>
          <w:sz w:val="18"/>
        </w:rPr>
        <w:br/>
        <w:t xml:space="preserve">                  -&gt;constrained('users')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$table-&gt;string('nom', 100);                     // Nom du client</w:t>
      </w:r>
      <w:r>
        <w:rPr>
          <w:rFonts w:ascii="Courier New" w:hAnsi="Courier New"/>
          <w:sz w:val="18"/>
        </w:rPr>
        <w:br/>
        <w:t xml:space="preserve">            $table-&gt;string('login', 100)-&gt;unique();         // Login unique pour connexion</w:t>
      </w:r>
      <w:r>
        <w:rPr>
          <w:rFonts w:ascii="Courier New" w:hAnsi="Courier New"/>
          <w:sz w:val="18"/>
        </w:rPr>
        <w:br/>
        <w:t xml:space="preserve">            $table-&gt;string('password');                      // Mot de passe propre au client</w:t>
      </w:r>
      <w:r>
        <w:rPr>
          <w:rFonts w:ascii="Courier New" w:hAnsi="Courier New"/>
          <w:sz w:val="18"/>
        </w:rPr>
        <w:br/>
        <w:t xml:space="preserve">            $table-&gt;string('telephone', 20);                // Numéro de téléphone</w:t>
      </w:r>
      <w:r>
        <w:rPr>
          <w:rFonts w:ascii="Courier New" w:hAnsi="Courier New"/>
          <w:sz w:val="18"/>
        </w:rPr>
        <w:br/>
        <w:t xml:space="preserve">            $table-&gt;string('adresse', 255);                 // Adresse postale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Schema::dropIfExists('clients');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3BD81337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B660915" w14:textId="77777777" w:rsidR="001C64F2" w:rsidRDefault="00000000" w:rsidP="00083BCC">
      <w:pPr>
        <w:pStyle w:val="Titre3"/>
        <w:spacing w:before="0" w:line="240" w:lineRule="auto"/>
      </w:pPr>
      <w:r>
        <w:t>1.4 Migration : Table `fournisseurs`</w:t>
      </w:r>
    </w:p>
    <w:p w14:paraId="44775E3E" w14:textId="77777777" w:rsidR="001C64F2" w:rsidRDefault="00000000" w:rsidP="00083BCC">
      <w:pPr>
        <w:spacing w:after="0" w:line="240" w:lineRule="auto"/>
      </w:pPr>
      <w:r>
        <w:t>**Fichier :** `database/migrations/2024_01_01_000004_create_fournisseurs_table.php`</w:t>
      </w:r>
    </w:p>
    <w:p w14:paraId="326754DB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Table des fournisseurs (ceux qui nous vendent les produits)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Schema::create('fournisseurs', function (Blueprint $table) {</w:t>
      </w:r>
      <w:r>
        <w:rPr>
          <w:rFonts w:ascii="Courier New" w:hAnsi="Courier New"/>
          <w:sz w:val="18"/>
        </w:rPr>
        <w:br/>
        <w:t xml:space="preserve">            $table-&gt;id();</w:t>
      </w:r>
      <w:r>
        <w:rPr>
          <w:rFonts w:ascii="Courier New" w:hAnsi="Courier New"/>
          <w:sz w:val="18"/>
        </w:rPr>
        <w:br/>
        <w:t xml:space="preserve">            $table-&gt;string('nom', 100);          // Nom du fournisseur</w:t>
      </w:r>
      <w:r>
        <w:rPr>
          <w:rFonts w:ascii="Courier New" w:hAnsi="Courier New"/>
          <w:sz w:val="18"/>
        </w:rPr>
        <w:br/>
        <w:t xml:space="preserve">            $table-&gt;string('telephone', 20);     // Téléphone du fournisseur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Schema::dropIfExists('fournisseurs');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412F115A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45B98196" w14:textId="77777777" w:rsidR="001C64F2" w:rsidRDefault="00000000" w:rsidP="00083BCC">
      <w:pPr>
        <w:pStyle w:val="Titre3"/>
        <w:spacing w:before="0" w:line="240" w:lineRule="auto"/>
      </w:pPr>
      <w:r>
        <w:t>1.5 Migration : Table `types_produits`</w:t>
      </w:r>
    </w:p>
    <w:p w14:paraId="78AD33CD" w14:textId="77777777" w:rsidR="001C64F2" w:rsidRDefault="00000000" w:rsidP="00083BCC">
      <w:pPr>
        <w:spacing w:after="0" w:line="240" w:lineRule="auto"/>
      </w:pPr>
      <w:r>
        <w:t>**Fichier :** `database/migrations/2024_01_01_000005_create_types_produits_table.php`</w:t>
      </w:r>
    </w:p>
    <w:p w14:paraId="27A93749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Table des catégories/types de produits (Électronique, Alimentaire, etc.)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Schema::create('types_produits', function (Blueprint $table) {</w:t>
      </w:r>
      <w:r>
        <w:rPr>
          <w:rFonts w:ascii="Courier New" w:hAnsi="Courier New"/>
          <w:sz w:val="18"/>
        </w:rPr>
        <w:br/>
        <w:t xml:space="preserve">            $table-&gt;id();</w:t>
      </w:r>
      <w:r>
        <w:rPr>
          <w:rFonts w:ascii="Courier New" w:hAnsi="Courier New"/>
          <w:sz w:val="18"/>
        </w:rPr>
        <w:br/>
        <w:t xml:space="preserve">            $table-&gt;string('nom', 100);      // Nom de la catégorie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Schema::dropIfExists('types_produits');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21BAB015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1201D0D3" w14:textId="77777777" w:rsidR="001C64F2" w:rsidRDefault="00000000" w:rsidP="00083BCC">
      <w:pPr>
        <w:pStyle w:val="Titre3"/>
        <w:spacing w:before="0" w:line="240" w:lineRule="auto"/>
      </w:pPr>
      <w:r>
        <w:t>1.6 Migration : Table `produits`</w:t>
      </w:r>
    </w:p>
    <w:p w14:paraId="6AB4F528" w14:textId="77777777" w:rsidR="001C64F2" w:rsidRDefault="00000000" w:rsidP="00083BCC">
      <w:pPr>
        <w:spacing w:after="0" w:line="240" w:lineRule="auto"/>
      </w:pPr>
      <w:r>
        <w:t>**Fichier :** `database/migrations/2024_01_01_000006_create_produits_table.php`</w:t>
      </w:r>
    </w:p>
    <w:p w14:paraId="3B2DFCD0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Table des produits — ATTENTION : la clé primaire est une STRING (reference_produit)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Schema::create('produits', function (Blueprint $table) {</w:t>
      </w:r>
      <w:r>
        <w:rPr>
          <w:rFonts w:ascii="Courier New" w:hAnsi="Courier New"/>
          <w:sz w:val="18"/>
        </w:rPr>
        <w:br/>
        <w:t xml:space="preserve">            // Clé primaire = référence du produit (ex: "ELEC-001")</w:t>
      </w:r>
      <w:r>
        <w:rPr>
          <w:rFonts w:ascii="Courier New" w:hAnsi="Courier New"/>
          <w:sz w:val="18"/>
        </w:rPr>
        <w:br/>
        <w:t xml:space="preserve">            $table-&gt;string('reference_produit', 50)-&gt;primary();</w:t>
      </w:r>
      <w:r>
        <w:rPr>
          <w:rFonts w:ascii="Courier New" w:hAnsi="Courier New"/>
          <w:sz w:val="18"/>
        </w:rPr>
        <w:br/>
        <w:t xml:space="preserve">            $table-&gt;string('designation', 100);              // Nom du produit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$table-&gt;text('description')-&gt;nullable();         // Description optionnelle</w:t>
      </w:r>
      <w:r>
        <w:rPr>
          <w:rFonts w:ascii="Courier New" w:hAnsi="Courier New"/>
          <w:sz w:val="18"/>
        </w:rPr>
        <w:br/>
        <w:t xml:space="preserve">            $table-&gt;decimal('prix', 10, 2);                  // Prix en MAD</w:t>
      </w:r>
      <w:r>
        <w:rPr>
          <w:rFonts w:ascii="Courier New" w:hAnsi="Courier New"/>
          <w:sz w:val="18"/>
        </w:rPr>
        <w:br/>
        <w:t xml:space="preserve">            $table-&gt;integer('stock')-&gt;default(0);            // Quantité en stock</w:t>
      </w:r>
      <w:r>
        <w:rPr>
          <w:rFonts w:ascii="Courier New" w:hAnsi="Courier New"/>
          <w:sz w:val="18"/>
        </w:rPr>
        <w:br/>
        <w:t xml:space="preserve">            $table-&gt;string('image', 255)-&gt;nullable();        // Chemin de l'image</w:t>
      </w:r>
      <w:r>
        <w:rPr>
          <w:rFonts w:ascii="Courier New" w:hAnsi="Courier New"/>
          <w:sz w:val="18"/>
        </w:rPr>
        <w:br/>
        <w:t xml:space="preserve">            $table-&gt;foreignId('type_id')                     // Catégorie du produit</w:t>
      </w:r>
      <w:r>
        <w:rPr>
          <w:rFonts w:ascii="Courier New" w:hAnsi="Courier New"/>
          <w:sz w:val="18"/>
        </w:rPr>
        <w:br/>
        <w:t xml:space="preserve">                  -&gt;constrained('types_produits')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Schema::dropIfExists('produits');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6E488603" w14:textId="77777777" w:rsidR="001C64F2" w:rsidRDefault="00000000" w:rsidP="00083BCC">
      <w:pPr>
        <w:spacing w:after="0" w:line="240" w:lineRule="auto"/>
      </w:pPr>
      <w:r>
        <w:t>&gt; **⚠️ Point important :** La clé primaire n'est PAS un `id` auto-incrémenté mais une chaîne de caractères (`reference_produit`). Cela impacte le modèle Eloquent.</w:t>
      </w:r>
    </w:p>
    <w:p w14:paraId="6F4A01BF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0531E285" w14:textId="77777777" w:rsidR="001C64F2" w:rsidRDefault="00000000" w:rsidP="00083BCC">
      <w:pPr>
        <w:pStyle w:val="Titre3"/>
        <w:spacing w:before="0" w:line="240" w:lineRule="auto"/>
      </w:pPr>
      <w:r>
        <w:t>1.7 Migration : Table `achats`</w:t>
      </w:r>
    </w:p>
    <w:p w14:paraId="65CBAB9B" w14:textId="77777777" w:rsidR="001C64F2" w:rsidRDefault="00000000" w:rsidP="00083BCC">
      <w:pPr>
        <w:spacing w:after="0" w:line="240" w:lineRule="auto"/>
      </w:pPr>
      <w:r>
        <w:t>**Fichier :** `database/migrations/2024_01_01_000007_create_achats_table.php`</w:t>
      </w:r>
    </w:p>
    <w:p w14:paraId="5183485A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Table des achats (approvisionnement auprès des fournisseurs)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Schema::create('achats', function (Blueprint $table) {</w:t>
      </w:r>
      <w:r>
        <w:rPr>
          <w:rFonts w:ascii="Courier New" w:hAnsi="Courier New"/>
          <w:sz w:val="18"/>
        </w:rPr>
        <w:br/>
        <w:t xml:space="preserve">            $table-&gt;id();</w:t>
      </w:r>
      <w:r>
        <w:rPr>
          <w:rFonts w:ascii="Courier New" w:hAnsi="Courier New"/>
          <w:sz w:val="18"/>
        </w:rPr>
        <w:br/>
        <w:t xml:space="preserve">            $table-&gt;foreignId('fournisseur_id')              // Quel fournisseur</w:t>
      </w:r>
      <w:r>
        <w:rPr>
          <w:rFonts w:ascii="Courier New" w:hAnsi="Courier New"/>
          <w:sz w:val="18"/>
        </w:rPr>
        <w:br/>
        <w:t xml:space="preserve">                  -&gt;constrained('fournisseurs')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$table-&gt;date('date_achat');                       // Date de l'achat</w:t>
      </w:r>
      <w:r>
        <w:rPr>
          <w:rFonts w:ascii="Courier New" w:hAnsi="Courier New"/>
          <w:sz w:val="18"/>
        </w:rPr>
        <w:br/>
        <w:t xml:space="preserve">            $table-&gt;decimal('total', 12, 2)-&gt;default(0);     // Montant total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Schema::dropIfExists('achats');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347B85E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01CBD2C6" w14:textId="77777777" w:rsidR="001C64F2" w:rsidRDefault="00000000" w:rsidP="00083BCC">
      <w:pPr>
        <w:pStyle w:val="Titre3"/>
        <w:spacing w:before="0" w:line="240" w:lineRule="auto"/>
      </w:pPr>
      <w:r>
        <w:t>1.8 Migration : Table `lignes_achats`</w:t>
      </w:r>
    </w:p>
    <w:p w14:paraId="036194BB" w14:textId="77777777" w:rsidR="001C64F2" w:rsidRDefault="00000000" w:rsidP="00083BCC">
      <w:pPr>
        <w:spacing w:after="0" w:line="240" w:lineRule="auto"/>
      </w:pPr>
      <w:r>
        <w:t>**Fichier :** `database/migrations/2024_01_01_000008_create_lignes_achats_table.php`</w:t>
      </w:r>
    </w:p>
    <w:p w14:paraId="51937026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Lignes de détail d'un achat (quels produits, quelle quantité, quel prix)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Schema::create('lignes_achats', function (Blueprint $table) {</w:t>
      </w:r>
      <w:r>
        <w:rPr>
          <w:rFonts w:ascii="Courier New" w:hAnsi="Courier New"/>
          <w:sz w:val="18"/>
        </w:rPr>
        <w:br/>
        <w:t xml:space="preserve">            $table-&gt;id();</w:t>
      </w:r>
      <w:r>
        <w:rPr>
          <w:rFonts w:ascii="Courier New" w:hAnsi="Courier New"/>
          <w:sz w:val="18"/>
        </w:rPr>
        <w:br/>
        <w:t xml:space="preserve">            $table-&gt;foreignId('achat_id')                    // Lien vers l'achat parent</w:t>
      </w:r>
      <w:r>
        <w:rPr>
          <w:rFonts w:ascii="Courier New" w:hAnsi="Courier New"/>
          <w:sz w:val="18"/>
        </w:rPr>
        <w:br/>
        <w:t xml:space="preserve">                  -&gt;constrained('achats')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$table-&gt;string('reference_produit', 50);         // Référence du produit</w:t>
      </w:r>
      <w:r>
        <w:rPr>
          <w:rFonts w:ascii="Courier New" w:hAnsi="Courier New"/>
          <w:sz w:val="18"/>
        </w:rPr>
        <w:br/>
        <w:t xml:space="preserve">            $table-&gt;foreign('reference_produit')             // Clé étrangère manuelle</w:t>
      </w:r>
      <w:r>
        <w:rPr>
          <w:rFonts w:ascii="Courier New" w:hAnsi="Courier New"/>
          <w:sz w:val="18"/>
        </w:rPr>
        <w:br/>
        <w:t xml:space="preserve">                  -&gt;references('reference_produit')          // car c'est une string</w:t>
      </w:r>
      <w:r>
        <w:rPr>
          <w:rFonts w:ascii="Courier New" w:hAnsi="Courier New"/>
          <w:sz w:val="18"/>
        </w:rPr>
        <w:br/>
        <w:t xml:space="preserve">                  -&gt;on('produits')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$table-&gt;integer('quantite');                      // Quantité achetée</w:t>
      </w:r>
      <w:r>
        <w:rPr>
          <w:rFonts w:ascii="Courier New" w:hAnsi="Courier New"/>
          <w:sz w:val="18"/>
        </w:rPr>
        <w:br/>
        <w:t xml:space="preserve">            $table-&gt;decimal('prix', 10, 2);                  // Prix unitaire d'achat</w:t>
      </w:r>
      <w:r>
        <w:rPr>
          <w:rFonts w:ascii="Courier New" w:hAnsi="Courier New"/>
          <w:sz w:val="18"/>
        </w:rPr>
        <w:br/>
        <w:t xml:space="preserve">            $table-&gt;decimal('sous_total', 12, 2);            // quantite * prix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Schema::dropIfExists('lignes_achats');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204244B4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9526EF4" w14:textId="77777777" w:rsidR="001C64F2" w:rsidRDefault="00000000" w:rsidP="00083BCC">
      <w:pPr>
        <w:pStyle w:val="Titre3"/>
        <w:spacing w:before="0" w:line="240" w:lineRule="auto"/>
      </w:pPr>
      <w:r>
        <w:t>1.9 Migration : Table `ventes`</w:t>
      </w:r>
    </w:p>
    <w:p w14:paraId="5A775E01" w14:textId="77777777" w:rsidR="001C64F2" w:rsidRDefault="00000000" w:rsidP="00083BCC">
      <w:pPr>
        <w:spacing w:after="0" w:line="240" w:lineRule="auto"/>
      </w:pPr>
      <w:r>
        <w:t>**Fichier :** `database/migrations/2024_01_01_000009_create_ventes_table.php`</w:t>
      </w:r>
    </w:p>
    <w:p w14:paraId="305E44A0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Table des ventes (ventes aux clients)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Schema::create('ventes', function (Blueprint $table) {</w:t>
      </w:r>
      <w:r>
        <w:rPr>
          <w:rFonts w:ascii="Courier New" w:hAnsi="Courier New"/>
          <w:sz w:val="18"/>
        </w:rPr>
        <w:br/>
        <w:t xml:space="preserve">            $table-&gt;id();</w:t>
      </w:r>
      <w:r>
        <w:rPr>
          <w:rFonts w:ascii="Courier New" w:hAnsi="Courier New"/>
          <w:sz w:val="18"/>
        </w:rPr>
        <w:br/>
        <w:t xml:space="preserve">            $table-&gt;foreignId('client_id')                   // Quel client a acheté</w:t>
      </w:r>
      <w:r>
        <w:rPr>
          <w:rFonts w:ascii="Courier New" w:hAnsi="Courier New"/>
          <w:sz w:val="18"/>
        </w:rPr>
        <w:br/>
        <w:t xml:space="preserve">                  -&gt;constrained('clients')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$table-&gt;date('date_vente');                       // Date de la vente</w:t>
      </w:r>
      <w:r>
        <w:rPr>
          <w:rFonts w:ascii="Courier New" w:hAnsi="Courier New"/>
          <w:sz w:val="18"/>
        </w:rPr>
        <w:br/>
        <w:t xml:space="preserve">            $table-&gt;decimal('total', 12, 2)-&gt;default(0);     // Montant total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Schema::dropIfExists('ventes');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2B7B760F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A6CDF50" w14:textId="77777777" w:rsidR="001C64F2" w:rsidRDefault="00000000" w:rsidP="00083BCC">
      <w:pPr>
        <w:pStyle w:val="Titre3"/>
        <w:spacing w:before="0" w:line="240" w:lineRule="auto"/>
      </w:pPr>
      <w:r>
        <w:t>1.10 Migration : Table `lignes_ventes`</w:t>
      </w:r>
    </w:p>
    <w:p w14:paraId="7DBFCCEF" w14:textId="77777777" w:rsidR="001C64F2" w:rsidRDefault="00000000" w:rsidP="00083BCC">
      <w:pPr>
        <w:spacing w:after="0" w:line="240" w:lineRule="auto"/>
      </w:pPr>
      <w:r>
        <w:t>**Fichier :** `database/migrations/2024_01_01_000010_create_lignes_ventes_table.php`</w:t>
      </w:r>
    </w:p>
    <w:p w14:paraId="4225FAF7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Illuminate\Database\Migrations\Migration;</w:t>
      </w:r>
      <w:r>
        <w:rPr>
          <w:rFonts w:ascii="Courier New" w:hAnsi="Courier New"/>
          <w:sz w:val="18"/>
        </w:rPr>
        <w:br/>
        <w:t>use Illuminate\Database\Schema\Blueprint;</w:t>
      </w:r>
      <w:r>
        <w:rPr>
          <w:rFonts w:ascii="Courier New" w:hAnsi="Courier New"/>
          <w:sz w:val="18"/>
        </w:rPr>
        <w:br/>
        <w:t>use Illuminate\Support\Facades\Schema;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Lignes de détail d'une vente</w:t>
      </w:r>
      <w:r>
        <w:rPr>
          <w:rFonts w:ascii="Courier New" w:hAnsi="Courier New"/>
          <w:sz w:val="18"/>
        </w:rPr>
        <w:br/>
        <w:t>return new class extends Migration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up():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Schema::create('lignes_ventes', function (Blueprint $table) {</w:t>
      </w:r>
      <w:r>
        <w:rPr>
          <w:rFonts w:ascii="Courier New" w:hAnsi="Courier New"/>
          <w:sz w:val="18"/>
        </w:rPr>
        <w:br/>
        <w:t xml:space="preserve">            $table-&gt;id();</w:t>
      </w:r>
      <w:r>
        <w:rPr>
          <w:rFonts w:ascii="Courier New" w:hAnsi="Courier New"/>
          <w:sz w:val="18"/>
        </w:rPr>
        <w:br/>
        <w:t xml:space="preserve">            $table-&gt;foreignId('vente_id')                    // Lien vers la vente parent</w:t>
      </w:r>
      <w:r>
        <w:rPr>
          <w:rFonts w:ascii="Courier New" w:hAnsi="Courier New"/>
          <w:sz w:val="18"/>
        </w:rPr>
        <w:br/>
        <w:t xml:space="preserve">                  -&gt;constrained('ventes')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$table-&gt;string('reference_produit', 50);         // Référence du produit vendu</w:t>
      </w:r>
      <w:r>
        <w:rPr>
          <w:rFonts w:ascii="Courier New" w:hAnsi="Courier New"/>
          <w:sz w:val="18"/>
        </w:rPr>
        <w:br/>
        <w:t xml:space="preserve">            $table-&gt;foreign('reference_produit')</w:t>
      </w:r>
      <w:r>
        <w:rPr>
          <w:rFonts w:ascii="Courier New" w:hAnsi="Courier New"/>
          <w:sz w:val="18"/>
        </w:rPr>
        <w:br/>
        <w:t xml:space="preserve">                  -&gt;references('reference_produit')</w:t>
      </w:r>
      <w:r>
        <w:rPr>
          <w:rFonts w:ascii="Courier New" w:hAnsi="Courier New"/>
          <w:sz w:val="18"/>
        </w:rPr>
        <w:br/>
        <w:t xml:space="preserve">                  -&gt;on('produits')</w:t>
      </w:r>
      <w:r>
        <w:rPr>
          <w:rFonts w:ascii="Courier New" w:hAnsi="Courier New"/>
          <w:sz w:val="18"/>
        </w:rPr>
        <w:br/>
        <w:t xml:space="preserve">                  -&gt;onDelete('cascade');</w:t>
      </w:r>
      <w:r>
        <w:rPr>
          <w:rFonts w:ascii="Courier New" w:hAnsi="Courier New"/>
          <w:sz w:val="18"/>
        </w:rPr>
        <w:br/>
        <w:t xml:space="preserve">            $table-&gt;integer('quantite');                      // Quantité vendue</w:t>
      </w:r>
      <w:r>
        <w:rPr>
          <w:rFonts w:ascii="Courier New" w:hAnsi="Courier New"/>
          <w:sz w:val="18"/>
        </w:rPr>
        <w:br/>
        <w:t xml:space="preserve">            $table-&gt;decimal('prix', 10, 2);                  // Prix unitaire de vente</w:t>
      </w:r>
      <w:r>
        <w:rPr>
          <w:rFonts w:ascii="Courier New" w:hAnsi="Courier New"/>
          <w:sz w:val="18"/>
        </w:rPr>
        <w:br/>
        <w:t xml:space="preserve">            $table-&gt;decimal('sous_total', 12, 2);            // quantite * prix</w:t>
      </w:r>
      <w:r>
        <w:rPr>
          <w:rFonts w:ascii="Courier New" w:hAnsi="Courier New"/>
          <w:sz w:val="18"/>
        </w:rPr>
        <w:br/>
        <w:t xml:space="preserve">            $table-&gt;timestamps();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down():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Schema::dropIfExists('lignes_ventes');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</w:p>
    <w:p w14:paraId="46199F3C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FFEA1E7" w14:textId="77777777" w:rsidR="001C64F2" w:rsidRDefault="00000000" w:rsidP="00083BCC">
      <w:pPr>
        <w:pStyle w:val="Titre2"/>
        <w:spacing w:before="0" w:line="240" w:lineRule="auto"/>
      </w:pPr>
      <w:r>
        <w:t>2. Les Modèles Eloquent</w:t>
      </w:r>
    </w:p>
    <w:p w14:paraId="46960458" w14:textId="77777777" w:rsidR="001C64F2" w:rsidRDefault="00000000" w:rsidP="00083BCC">
      <w:pPr>
        <w:spacing w:after="0" w:line="240" w:lineRule="auto"/>
      </w:pPr>
      <w:r>
        <w:t>Les modèles représentent les tables en PHP. Ils définissent les relations entre les tables.</w:t>
      </w:r>
    </w:p>
    <w:p w14:paraId="04316D41" w14:textId="77777777" w:rsidR="001C64F2" w:rsidRDefault="00000000" w:rsidP="00083BCC">
      <w:pPr>
        <w:pStyle w:val="Titre3"/>
        <w:spacing w:before="0" w:line="240" w:lineRule="auto"/>
      </w:pPr>
      <w:r>
        <w:t>Commande pour créer un modèle :</w:t>
      </w:r>
    </w:p>
    <w:p w14:paraId="7738FC73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php artisan make:model NomDuModele</w:t>
      </w:r>
    </w:p>
    <w:p w14:paraId="6039BD90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22A2BD5" w14:textId="77777777" w:rsidR="001C64F2" w:rsidRDefault="00000000" w:rsidP="00083BCC">
      <w:pPr>
        <w:pStyle w:val="Titre3"/>
        <w:spacing w:before="0" w:line="240" w:lineRule="auto"/>
      </w:pPr>
      <w:r>
        <w:t>2.1 Modèle `Role`</w:t>
      </w:r>
    </w:p>
    <w:p w14:paraId="46E06125" w14:textId="77777777" w:rsidR="001C64F2" w:rsidRDefault="00000000" w:rsidP="00083BCC">
      <w:pPr>
        <w:spacing w:after="0" w:line="240" w:lineRule="auto"/>
      </w:pPr>
      <w:r>
        <w:t>**Fichier :** `app/Models/Role.php`</w:t>
      </w:r>
    </w:p>
    <w:p w14:paraId="28FBAF52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class Role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Champs autorisés pour l'assignation de masse</w:t>
      </w:r>
      <w:r>
        <w:rPr>
          <w:rFonts w:ascii="Courier New" w:hAnsi="Courier New"/>
          <w:sz w:val="18"/>
        </w:rPr>
        <w:br/>
        <w:t xml:space="preserve">    protected $fillable = ['nom'];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rôle a PLUSIEURS utilisateurs</w:t>
      </w:r>
      <w:r>
        <w:rPr>
          <w:rFonts w:ascii="Courier New" w:hAnsi="Courier New"/>
          <w:sz w:val="18"/>
        </w:rPr>
        <w:br/>
        <w:t xml:space="preserve">     * Exemple : le rôle "client" a 10 utilisateurs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users()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$this-&gt;hasMany(User::class);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A819F53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9CA1862" w14:textId="77777777" w:rsidR="001C64F2" w:rsidRDefault="00000000" w:rsidP="00083BCC">
      <w:pPr>
        <w:pStyle w:val="Titre3"/>
        <w:spacing w:before="0" w:line="240" w:lineRule="auto"/>
      </w:pPr>
      <w:r>
        <w:t>2.2 Modèle `User`</w:t>
      </w:r>
    </w:p>
    <w:p w14:paraId="19162A4A" w14:textId="77777777" w:rsidR="001C64F2" w:rsidRDefault="00000000" w:rsidP="00083BCC">
      <w:pPr>
        <w:spacing w:after="0" w:line="240" w:lineRule="auto"/>
      </w:pPr>
      <w:r>
        <w:t>**Fichier :** `app/Models/User.php`</w:t>
      </w:r>
    </w:p>
    <w:p w14:paraId="026125B0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Illuminate\Foundation\Auth\User as Authenticatable;  // Pour l'authentification</w:t>
      </w:r>
      <w:r>
        <w:rPr>
          <w:rFonts w:ascii="Courier New" w:hAnsi="Courier New"/>
          <w:sz w:val="18"/>
        </w:rPr>
        <w:br/>
        <w:t>use Illuminate\Notifications\Notifiable;</w:t>
      </w:r>
      <w:r>
        <w:rPr>
          <w:rFonts w:ascii="Courier New" w:hAnsi="Courier New"/>
          <w:sz w:val="18"/>
        </w:rPr>
        <w:br/>
        <w:t>use Laravel\Sanctum\HasApiTokens;                        // Pour les tokens 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User extends Authenticatable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HasFactory, Notifiable, HasApiTokens;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Champs autorisés pour la création/modification</w:t>
      </w:r>
      <w:r>
        <w:rPr>
          <w:rFonts w:ascii="Courier New" w:hAnsi="Courier New"/>
          <w:sz w:val="18"/>
        </w:rPr>
        <w:br/>
        <w:t xml:space="preserve">    protected $fillable = [</w:t>
      </w:r>
      <w:r>
        <w:rPr>
          <w:rFonts w:ascii="Courier New" w:hAnsi="Courier New"/>
          <w:sz w:val="18"/>
        </w:rPr>
        <w:br/>
        <w:t xml:space="preserve">        'role_id',</w:t>
      </w:r>
      <w:r>
        <w:rPr>
          <w:rFonts w:ascii="Courier New" w:hAnsi="Courier New"/>
          <w:sz w:val="18"/>
        </w:rPr>
        <w:br/>
        <w:t xml:space="preserve">        'nom',</w:t>
      </w:r>
      <w:r>
        <w:rPr>
          <w:rFonts w:ascii="Courier New" w:hAnsi="Courier New"/>
          <w:sz w:val="18"/>
        </w:rPr>
        <w:br/>
        <w:t xml:space="preserve">        'email',</w:t>
      </w:r>
      <w:r>
        <w:rPr>
          <w:rFonts w:ascii="Courier New" w:hAnsi="Courier New"/>
          <w:sz w:val="18"/>
        </w:rPr>
        <w:br/>
        <w:t xml:space="preserve">        'password',</w:t>
      </w:r>
      <w:r>
        <w:rPr>
          <w:rFonts w:ascii="Courier New" w:hAnsi="Courier New"/>
          <w:sz w:val="18"/>
        </w:rPr>
        <w:br/>
        <w:t xml:space="preserve">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Champs cachés dans les réponses JSON</w:t>
      </w:r>
      <w:r>
        <w:rPr>
          <w:rFonts w:ascii="Courier New" w:hAnsi="Courier New"/>
          <w:sz w:val="18"/>
        </w:rPr>
        <w:br/>
        <w:t xml:space="preserve">    protected $hidden = [</w:t>
      </w:r>
      <w:r>
        <w:rPr>
          <w:rFonts w:ascii="Courier New" w:hAnsi="Courier New"/>
          <w:sz w:val="18"/>
        </w:rPr>
        <w:br/>
        <w:t xml:space="preserve">        'password',</w:t>
      </w:r>
      <w:r>
        <w:rPr>
          <w:rFonts w:ascii="Courier New" w:hAnsi="Courier New"/>
          <w:sz w:val="18"/>
        </w:rPr>
        <w:br/>
        <w:t xml:space="preserve">        'remember_token',</w:t>
      </w:r>
      <w:r>
        <w:rPr>
          <w:rFonts w:ascii="Courier New" w:hAnsi="Courier New"/>
          <w:sz w:val="18"/>
        </w:rPr>
        <w:br/>
        <w:t xml:space="preserve">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Casting automatique des types</w:t>
      </w:r>
      <w:r>
        <w:rPr>
          <w:rFonts w:ascii="Courier New" w:hAnsi="Courier New"/>
          <w:sz w:val="18"/>
        </w:rPr>
        <w:br/>
        <w:t xml:space="preserve">    protected function casts(): array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[</w:t>
      </w:r>
      <w:r>
        <w:rPr>
          <w:rFonts w:ascii="Courier New" w:hAnsi="Courier New"/>
          <w:sz w:val="18"/>
        </w:rPr>
        <w:br/>
        <w:t xml:space="preserve">            'password' =&gt; 'hashed',  // Hash automatique du mot de passe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user APPARTIENT À un rôle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role()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$this-&gt;belongsTo(Role::class);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user A UN client (si c'est un compte client)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client()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$this-&gt;hasOne(Client::class);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3EF8B6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7C2FC27" w14:textId="77777777" w:rsidR="001C64F2" w:rsidRDefault="00000000" w:rsidP="00083BCC">
      <w:pPr>
        <w:pStyle w:val="Titre3"/>
        <w:spacing w:before="0" w:line="240" w:lineRule="auto"/>
      </w:pPr>
      <w:r>
        <w:t>2.3 Modèle `Client`</w:t>
      </w:r>
    </w:p>
    <w:p w14:paraId="0E5054F0" w14:textId="77777777" w:rsidR="001C64F2" w:rsidRDefault="00000000" w:rsidP="00083BCC">
      <w:pPr>
        <w:spacing w:after="0" w:line="240" w:lineRule="auto"/>
      </w:pPr>
      <w:r>
        <w:t>**Fichier :** `app/Models/Client.php`</w:t>
      </w:r>
    </w:p>
    <w:p w14:paraId="3AD73CE6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Illuminate\Foundation\Auth\User as Authenticatable;  // Authenticatable pour les tokens</w:t>
      </w:r>
      <w:r>
        <w:rPr>
          <w:rFonts w:ascii="Courier New" w:hAnsi="Courier New"/>
          <w:sz w:val="18"/>
        </w:rPr>
        <w:br/>
        <w:t>use Laravel\Sanctum\HasApiTokens;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Client extends Authenticatable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HasFactory, HasApiTokens;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['user_id', 'nom', 'login', 'password', 'telephone', 'adresse'];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Cacher le mot de passe dans les réponses JSON</w:t>
      </w:r>
      <w:r>
        <w:rPr>
          <w:rFonts w:ascii="Courier New" w:hAnsi="Courier New"/>
          <w:sz w:val="18"/>
        </w:rPr>
        <w:br/>
        <w:t xml:space="preserve">    protected $hidden = ['password'];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function casts(): array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[</w:t>
      </w:r>
      <w:r>
        <w:rPr>
          <w:rFonts w:ascii="Courier New" w:hAnsi="Courier New"/>
          <w:sz w:val="18"/>
        </w:rPr>
        <w:br/>
        <w:t xml:space="preserve">            'password' =&gt; 'hashed',  // Hash automatique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client APPARTIENT À un user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user()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$this-&gt;belongsTo(User::class);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client a PLUSIEURS ventes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ventes()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$this-&gt;hasMany(Vente::class);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E4828DB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1544993" w14:textId="77777777" w:rsidR="001C64F2" w:rsidRDefault="00000000" w:rsidP="00083BCC">
      <w:pPr>
        <w:pStyle w:val="Titre3"/>
        <w:spacing w:before="0" w:line="240" w:lineRule="auto"/>
      </w:pPr>
      <w:r>
        <w:t>2.4 Modèle `Fournisseur`</w:t>
      </w:r>
    </w:p>
    <w:p w14:paraId="79977B85" w14:textId="77777777" w:rsidR="001C64F2" w:rsidRDefault="00000000" w:rsidP="00083BCC">
      <w:pPr>
        <w:spacing w:after="0" w:line="240" w:lineRule="auto"/>
      </w:pPr>
      <w:r>
        <w:t>**Fichier :** `app/Models/Fournisseur.php`</w:t>
      </w:r>
    </w:p>
    <w:p w14:paraId="436A8578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Fournisseur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Nom de la table (Laravel cherche "fournisseurs" par défaut, mais on le précise)</w:t>
      </w:r>
      <w:r>
        <w:rPr>
          <w:rFonts w:ascii="Courier New" w:hAnsi="Courier New"/>
          <w:sz w:val="18"/>
        </w:rPr>
        <w:br/>
        <w:t xml:space="preserve">    protected $table = 'fournisseurs';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['nom', 'telephone'];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fournisseur a PLUSIEURS achats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achats()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$this-&gt;hasMany(Achat::class);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88F12A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3CB6423" w14:textId="77777777" w:rsidR="001C64F2" w:rsidRDefault="00000000" w:rsidP="00083BCC">
      <w:pPr>
        <w:pStyle w:val="Titre3"/>
        <w:spacing w:before="0" w:line="240" w:lineRule="auto"/>
      </w:pPr>
      <w:r>
        <w:t>2.5 Modèle `TypeProduit`</w:t>
      </w:r>
    </w:p>
    <w:p w14:paraId="3CCD79E4" w14:textId="77777777" w:rsidR="001C64F2" w:rsidRDefault="00000000" w:rsidP="00083BCC">
      <w:pPr>
        <w:spacing w:after="0" w:line="240" w:lineRule="auto"/>
      </w:pPr>
      <w:r>
        <w:t>**Fichier :** `app/Models/TypeProduit.php`</w:t>
      </w:r>
    </w:p>
    <w:p w14:paraId="31C9FE3D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TypeProduit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Le nom de la table n'est pas le pluriel standard, on le précise</w:t>
      </w:r>
      <w:r>
        <w:rPr>
          <w:rFonts w:ascii="Courier New" w:hAnsi="Courier New"/>
          <w:sz w:val="18"/>
        </w:rPr>
        <w:br/>
        <w:t xml:space="preserve">    protected $table = 'types_produits';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['nom'];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type a PLUSIEURS produits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produits()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$this-&gt;hasMany(Produit::class, 'type_id');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D2B3EE8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F190E77" w14:textId="77777777" w:rsidR="001C64F2" w:rsidRDefault="00000000" w:rsidP="00083BCC">
      <w:pPr>
        <w:pStyle w:val="Titre3"/>
        <w:spacing w:before="0" w:line="240" w:lineRule="auto"/>
      </w:pPr>
      <w:r>
        <w:t>2.6 Modèle `Produit` (⚠️ Clé primaire STRING)</w:t>
      </w:r>
    </w:p>
    <w:p w14:paraId="2F4CD04F" w14:textId="77777777" w:rsidR="001C64F2" w:rsidRDefault="00000000" w:rsidP="00083BCC">
      <w:pPr>
        <w:spacing w:after="0" w:line="240" w:lineRule="auto"/>
      </w:pPr>
      <w:r>
        <w:t>**Fichier :** `app/Models/Produit.php`</w:t>
      </w:r>
    </w:p>
    <w:p w14:paraId="30E041E3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Produit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// ⚠️ IMPORTANT : La clé primaire est une string, pas un entier auto-incrémenté</w:t>
      </w:r>
      <w:r>
        <w:rPr>
          <w:rFonts w:ascii="Courier New" w:hAnsi="Courier New"/>
          <w:sz w:val="18"/>
        </w:rPr>
        <w:br/>
        <w:t xml:space="preserve">    protected $primaryKey = 'reference_produit';</w:t>
      </w:r>
      <w:r>
        <w:rPr>
          <w:rFonts w:ascii="Courier New" w:hAnsi="Courier New"/>
          <w:sz w:val="18"/>
        </w:rPr>
        <w:br/>
        <w:t xml:space="preserve">    public $incrementing = false;        // Pas d'auto-incrémentation</w:t>
      </w:r>
      <w:r>
        <w:rPr>
          <w:rFonts w:ascii="Courier New" w:hAnsi="Courier New"/>
          <w:sz w:val="18"/>
        </w:rPr>
        <w:br/>
        <w:t xml:space="preserve">    protected $keyType = 'string';       // Type string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Pour le routing Laravel : utiliser reference_produit dans les URLs</w:t>
      </w:r>
      <w:r>
        <w:rPr>
          <w:rFonts w:ascii="Courier New" w:hAnsi="Courier New"/>
          <w:sz w:val="18"/>
        </w:rPr>
        <w:br/>
        <w:t xml:space="preserve">     * Exemple : /produits/ELEC-001/edit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getRouteKeyName()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'reference_produit';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</w:t>
      </w:r>
      <w:r>
        <w:rPr>
          <w:rFonts w:ascii="Courier New" w:hAnsi="Courier New"/>
          <w:sz w:val="18"/>
        </w:rPr>
        <w:br/>
        <w:t xml:space="preserve">        'reference_produit',</w:t>
      </w:r>
      <w:r>
        <w:rPr>
          <w:rFonts w:ascii="Courier New" w:hAnsi="Courier New"/>
          <w:sz w:val="18"/>
        </w:rPr>
        <w:br/>
        <w:t xml:space="preserve">        'designation',</w:t>
      </w:r>
      <w:r>
        <w:rPr>
          <w:rFonts w:ascii="Courier New" w:hAnsi="Courier New"/>
          <w:sz w:val="18"/>
        </w:rPr>
        <w:br/>
        <w:t xml:space="preserve">        'description',</w:t>
      </w:r>
      <w:r>
        <w:rPr>
          <w:rFonts w:ascii="Courier New" w:hAnsi="Courier New"/>
          <w:sz w:val="18"/>
        </w:rPr>
        <w:br/>
        <w:t xml:space="preserve">        'prix',</w:t>
      </w:r>
      <w:r>
        <w:rPr>
          <w:rFonts w:ascii="Courier New" w:hAnsi="Courier New"/>
          <w:sz w:val="18"/>
        </w:rPr>
        <w:br/>
        <w:t xml:space="preserve">        'stock',</w:t>
      </w:r>
      <w:r>
        <w:rPr>
          <w:rFonts w:ascii="Courier New" w:hAnsi="Courier New"/>
          <w:sz w:val="18"/>
        </w:rPr>
        <w:br/>
        <w:t xml:space="preserve">        'image',</w:t>
      </w:r>
      <w:r>
        <w:rPr>
          <w:rFonts w:ascii="Courier New" w:hAnsi="Courier New"/>
          <w:sz w:val="18"/>
        </w:rPr>
        <w:br/>
        <w:t xml:space="preserve">        'type_id',</w:t>
      </w:r>
      <w:r>
        <w:rPr>
          <w:rFonts w:ascii="Courier New" w:hAnsi="Courier New"/>
          <w:sz w:val="18"/>
        </w:rPr>
        <w:br/>
        <w:t xml:space="preserve">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produit APPARTIENT À un type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typeProduit()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$this-&gt;belongsTo(TypeProduit::class, 'type_id');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produit a PLUSIEURS lignes d'achat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lignesAchats()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$this-&gt;hasMany(LigneAchat::class, 'reference_produit', 'reference_produit');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: Un produit a PLUSIEURS lignes de vente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lignesVentes()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$this-&gt;hasMany(LigneVente::class, 'reference_produit', 'reference_produit');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64C7D7B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F768D41" w14:textId="77777777" w:rsidR="001C64F2" w:rsidRDefault="00000000" w:rsidP="00083BCC">
      <w:pPr>
        <w:pStyle w:val="Titre3"/>
        <w:spacing w:before="0" w:line="240" w:lineRule="auto"/>
      </w:pPr>
      <w:r>
        <w:t>2.7 Modèle `Achat`</w:t>
      </w:r>
    </w:p>
    <w:p w14:paraId="6215F1F2" w14:textId="77777777" w:rsidR="001C64F2" w:rsidRDefault="00000000" w:rsidP="00083BCC">
      <w:pPr>
        <w:spacing w:after="0" w:line="240" w:lineRule="auto"/>
      </w:pPr>
      <w:r>
        <w:t>**Fichier :** `app/Models/Achat.php`</w:t>
      </w:r>
    </w:p>
    <w:p w14:paraId="7EEFAA00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class Achat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['fournisseur_id', 'date_achat', 'total'];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Cast automatique : la date sera un objet Carbon</w:t>
      </w:r>
      <w:r>
        <w:rPr>
          <w:rFonts w:ascii="Courier New" w:hAnsi="Courier New"/>
          <w:sz w:val="18"/>
        </w:rPr>
        <w:br/>
        <w:t xml:space="preserve">    protected function casts(): array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[</w:t>
      </w:r>
      <w:r>
        <w:rPr>
          <w:rFonts w:ascii="Courier New" w:hAnsi="Courier New"/>
          <w:sz w:val="18"/>
        </w:rPr>
        <w:br/>
        <w:t xml:space="preserve">            'date_achat' =&gt; 'date',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fournisseur()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$this-&gt;belongsTo(Fournisseur::class);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lignes()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$this-&gt;hasMany(LigneAchat::class);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B59C114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4D50F880" w14:textId="77777777" w:rsidR="001C64F2" w:rsidRDefault="00000000" w:rsidP="00083BCC">
      <w:pPr>
        <w:pStyle w:val="Titre3"/>
        <w:spacing w:before="0" w:line="240" w:lineRule="auto"/>
      </w:pPr>
      <w:r>
        <w:t>2.8 Modèle `LigneAchat`</w:t>
      </w:r>
    </w:p>
    <w:p w14:paraId="365A3758" w14:textId="77777777" w:rsidR="001C64F2" w:rsidRDefault="00000000" w:rsidP="00083BCC">
      <w:pPr>
        <w:spacing w:after="0" w:line="240" w:lineRule="auto"/>
      </w:pPr>
      <w:r>
        <w:t>**Fichier :** `app/Models/LigneAchat.php`</w:t>
      </w:r>
    </w:p>
    <w:p w14:paraId="3E09F393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LigneAchat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Nom de table personnalisé</w:t>
      </w:r>
      <w:r>
        <w:rPr>
          <w:rFonts w:ascii="Courier New" w:hAnsi="Courier New"/>
          <w:sz w:val="18"/>
        </w:rPr>
        <w:br/>
        <w:t xml:space="preserve">    protected $table = 'lignes_achats';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['achat_id', 'reference_produit', 'quantite', 'prix', 'sous_total'];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achat()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$this-&gt;belongsTo(Achat::class);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Relation vers Produit avec clé étrangère personnalisée</w:t>
      </w:r>
      <w:r>
        <w:rPr>
          <w:rFonts w:ascii="Courier New" w:hAnsi="Courier New"/>
          <w:sz w:val="18"/>
        </w:rPr>
        <w:br/>
        <w:t xml:space="preserve">     * Car la clé primaire de Produit est 'reference_produit' (string)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produit()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$this-&gt;belongsTo(Produit::class, 'reference_produit', 'reference_produit');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ED2289E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F6D038C" w14:textId="77777777" w:rsidR="001C64F2" w:rsidRDefault="00000000" w:rsidP="00083BCC">
      <w:pPr>
        <w:pStyle w:val="Titre3"/>
        <w:spacing w:before="0" w:line="240" w:lineRule="auto"/>
      </w:pPr>
      <w:r>
        <w:lastRenderedPageBreak/>
        <w:t>2.9 Modèle `Vente`</w:t>
      </w:r>
    </w:p>
    <w:p w14:paraId="142DFD03" w14:textId="77777777" w:rsidR="001C64F2" w:rsidRDefault="00000000" w:rsidP="00083BCC">
      <w:pPr>
        <w:spacing w:after="0" w:line="240" w:lineRule="auto"/>
      </w:pPr>
      <w:r>
        <w:t>**Fichier :** `app/Models/Vente.php`</w:t>
      </w:r>
    </w:p>
    <w:p w14:paraId="435005FA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Vente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['client_id', 'date_vente', 'total'];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function casts(): array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[</w:t>
      </w:r>
      <w:r>
        <w:rPr>
          <w:rFonts w:ascii="Courier New" w:hAnsi="Courier New"/>
          <w:sz w:val="18"/>
        </w:rPr>
        <w:br/>
        <w:t xml:space="preserve">            'date_vente' =&gt; 'date',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client()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$this-&gt;belongsTo(Client::class);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lignes()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$this-&gt;hasMany(LigneVente::class);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70020FE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1A28E0B8" w14:textId="77777777" w:rsidR="001C64F2" w:rsidRDefault="00000000" w:rsidP="00083BCC">
      <w:pPr>
        <w:pStyle w:val="Titre3"/>
        <w:spacing w:before="0" w:line="240" w:lineRule="auto"/>
      </w:pPr>
      <w:r>
        <w:t>2.10 Modèle `LigneVente`</w:t>
      </w:r>
    </w:p>
    <w:p w14:paraId="2D41B78E" w14:textId="77777777" w:rsidR="001C64F2" w:rsidRDefault="00000000" w:rsidP="00083BCC">
      <w:pPr>
        <w:spacing w:after="0" w:line="240" w:lineRule="auto"/>
      </w:pPr>
      <w:r>
        <w:t>**Fichier :** `app/Models/LigneVente.php`</w:t>
      </w:r>
    </w:p>
    <w:p w14:paraId="4D2B8BB7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App\Models;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Illuminate\Database\Eloquent\Factories\HasFactory;</w:t>
      </w:r>
      <w:r>
        <w:rPr>
          <w:rFonts w:ascii="Courier New" w:hAnsi="Courier New"/>
          <w:sz w:val="18"/>
        </w:rPr>
        <w:br/>
        <w:t>use Illuminate\Database\Eloquent\Model;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LigneVente extends Model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use HasFactory;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$table = 'lignes_ventes';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$fillable = ['vente_id', 'reference_produit', 'quantite', 'prix', 'sous_total'];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vente()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$this-&gt;belongsTo(Vente::class);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produit()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$this-&gt;belongsTo(Produit::class, 'reference_produit', 'reference_produit');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A9BD01D" w14:textId="77777777" w:rsidR="001C64F2" w:rsidRDefault="00000000" w:rsidP="00083BCC">
      <w:pPr>
        <w:spacing w:after="0" w:line="240" w:lineRule="auto"/>
      </w:pPr>
      <w:r>
        <w:lastRenderedPageBreak/>
        <w:t>──────────────────────────────────────────────────</w:t>
      </w:r>
    </w:p>
    <w:p w14:paraId="668B99D6" w14:textId="77777777" w:rsidR="001C64F2" w:rsidRDefault="00000000" w:rsidP="00083BCC">
      <w:pPr>
        <w:pStyle w:val="Titre2"/>
        <w:spacing w:before="0" w:line="240" w:lineRule="auto"/>
      </w:pPr>
      <w:r>
        <w:t>3. Résumé des Relations</w:t>
      </w:r>
    </w:p>
    <w:p w14:paraId="14999484" w14:textId="77777777" w:rsidR="001C64F2" w:rsidRDefault="00000000" w:rsidP="00083BCC">
      <w:pPr>
        <w:spacing w:after="0" w:line="240" w:lineRule="auto"/>
      </w:pPr>
      <w:r>
        <w:t>| Modèle | Relation | Vers |</w:t>
      </w:r>
    </w:p>
    <w:p w14:paraId="62E34366" w14:textId="77777777" w:rsidR="001C64F2" w:rsidRDefault="00000000" w:rsidP="00083BCC">
      <w:pPr>
        <w:spacing w:after="0" w:line="240" w:lineRule="auto"/>
      </w:pPr>
      <w:r>
        <w:t>|--------|----------|------|</w:t>
      </w:r>
    </w:p>
    <w:p w14:paraId="439D89C7" w14:textId="77777777" w:rsidR="001C64F2" w:rsidRDefault="00000000" w:rsidP="00083BCC">
      <w:pPr>
        <w:spacing w:after="0" w:line="240" w:lineRule="auto"/>
      </w:pPr>
      <w:r>
        <w:t>| Role | hasMany | User |</w:t>
      </w:r>
    </w:p>
    <w:p w14:paraId="0DBB7C73" w14:textId="77777777" w:rsidR="001C64F2" w:rsidRDefault="00000000" w:rsidP="00083BCC">
      <w:pPr>
        <w:spacing w:after="0" w:line="240" w:lineRule="auto"/>
      </w:pPr>
      <w:r>
        <w:t>| User | belongsTo | Role |</w:t>
      </w:r>
    </w:p>
    <w:p w14:paraId="6CA2037E" w14:textId="77777777" w:rsidR="001C64F2" w:rsidRDefault="00000000" w:rsidP="00083BCC">
      <w:pPr>
        <w:spacing w:after="0" w:line="240" w:lineRule="auto"/>
      </w:pPr>
      <w:r>
        <w:t>| User | hasOne | Client |</w:t>
      </w:r>
    </w:p>
    <w:p w14:paraId="1E6CF010" w14:textId="77777777" w:rsidR="001C64F2" w:rsidRDefault="00000000" w:rsidP="00083BCC">
      <w:pPr>
        <w:spacing w:after="0" w:line="240" w:lineRule="auto"/>
      </w:pPr>
      <w:r>
        <w:t>| Client | belongsTo | User |</w:t>
      </w:r>
    </w:p>
    <w:p w14:paraId="54424FE2" w14:textId="77777777" w:rsidR="001C64F2" w:rsidRDefault="00000000" w:rsidP="00083BCC">
      <w:pPr>
        <w:spacing w:after="0" w:line="240" w:lineRule="auto"/>
      </w:pPr>
      <w:r>
        <w:t>| Client | hasMany | Vente |</w:t>
      </w:r>
    </w:p>
    <w:p w14:paraId="0EFF622D" w14:textId="77777777" w:rsidR="001C64F2" w:rsidRDefault="00000000" w:rsidP="00083BCC">
      <w:pPr>
        <w:spacing w:after="0" w:line="240" w:lineRule="auto"/>
      </w:pPr>
      <w:r>
        <w:t>| Fournisseur | hasMany | Achat |</w:t>
      </w:r>
    </w:p>
    <w:p w14:paraId="7666205A" w14:textId="77777777" w:rsidR="001C64F2" w:rsidRDefault="00000000" w:rsidP="00083BCC">
      <w:pPr>
        <w:spacing w:after="0" w:line="240" w:lineRule="auto"/>
      </w:pPr>
      <w:r>
        <w:t>| TypeProduit | hasMany | Produit |</w:t>
      </w:r>
    </w:p>
    <w:p w14:paraId="46F40BE4" w14:textId="77777777" w:rsidR="001C64F2" w:rsidRDefault="00000000" w:rsidP="00083BCC">
      <w:pPr>
        <w:spacing w:after="0" w:line="240" w:lineRule="auto"/>
      </w:pPr>
      <w:r>
        <w:t>| Produit | belongsTo | TypeProduit |</w:t>
      </w:r>
    </w:p>
    <w:p w14:paraId="1B78F296" w14:textId="77777777" w:rsidR="001C64F2" w:rsidRDefault="00000000" w:rsidP="00083BCC">
      <w:pPr>
        <w:spacing w:after="0" w:line="240" w:lineRule="auto"/>
      </w:pPr>
      <w:r>
        <w:t>| Achat | belongsTo | Fournisseur |</w:t>
      </w:r>
    </w:p>
    <w:p w14:paraId="09FF2648" w14:textId="77777777" w:rsidR="001C64F2" w:rsidRDefault="00000000" w:rsidP="00083BCC">
      <w:pPr>
        <w:spacing w:after="0" w:line="240" w:lineRule="auto"/>
      </w:pPr>
      <w:r>
        <w:t>| Achat | hasMany | LigneAchat |</w:t>
      </w:r>
    </w:p>
    <w:p w14:paraId="1C6C5E11" w14:textId="77777777" w:rsidR="001C64F2" w:rsidRDefault="00000000" w:rsidP="00083BCC">
      <w:pPr>
        <w:spacing w:after="0" w:line="240" w:lineRule="auto"/>
      </w:pPr>
      <w:r>
        <w:t>| Vente | belongsTo | Client |</w:t>
      </w:r>
    </w:p>
    <w:p w14:paraId="046177B7" w14:textId="77777777" w:rsidR="001C64F2" w:rsidRDefault="00000000" w:rsidP="00083BCC">
      <w:pPr>
        <w:spacing w:after="0" w:line="240" w:lineRule="auto"/>
      </w:pPr>
      <w:r>
        <w:t>| Vente | hasMany | LigneVente |</w:t>
      </w:r>
    </w:p>
    <w:p w14:paraId="2A3A4A2D" w14:textId="77777777" w:rsidR="001C64F2" w:rsidRDefault="00000000" w:rsidP="00083BCC">
      <w:pPr>
        <w:spacing w:after="0" w:line="240" w:lineRule="auto"/>
      </w:pPr>
      <w:r>
        <w:t>| LigneAchat | belongsTo | Achat, Produit |</w:t>
      </w:r>
    </w:p>
    <w:p w14:paraId="193C57A6" w14:textId="77777777" w:rsidR="001C64F2" w:rsidRDefault="00000000" w:rsidP="00083BCC">
      <w:pPr>
        <w:spacing w:after="0" w:line="240" w:lineRule="auto"/>
      </w:pPr>
      <w:r>
        <w:t>| LigneVente | belongsTo | Vente, Produit |</w:t>
      </w:r>
    </w:p>
    <w:p w14:paraId="3AFB30BB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1893CF7" w14:textId="77777777" w:rsidR="001C64F2" w:rsidRDefault="00000000" w:rsidP="00083BCC">
      <w:pPr>
        <w:spacing w:after="0" w:line="240" w:lineRule="auto"/>
      </w:pPr>
      <w:r>
        <w:t>&gt; **Suite →** Voir [PARTIE 3 : Seeders et Authentification](./PARTIE_3_SEEDERS_ET_AUTHENTIFICATION.md)</w:t>
      </w:r>
    </w:p>
    <w:p w14:paraId="18F4B111" w14:textId="77777777" w:rsidR="001C64F2" w:rsidRDefault="00000000" w:rsidP="00083BCC">
      <w:pPr>
        <w:pStyle w:val="Titre1"/>
        <w:spacing w:before="0" w:line="240" w:lineRule="auto"/>
      </w:pPr>
      <w:r>
        <w:t>PARTIE 3 : SEEDERS ET AUTHENTIFICATION</w:t>
      </w:r>
    </w:p>
    <w:p w14:paraId="7E398AC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008DD794" w14:textId="77777777" w:rsidR="001C64F2" w:rsidRDefault="00000000" w:rsidP="00083BCC">
      <w:pPr>
        <w:pStyle w:val="Titre2"/>
        <w:spacing w:before="0" w:line="240" w:lineRule="auto"/>
      </w:pPr>
      <w:r>
        <w:t>1. Les Seeders (Données de Test)</w:t>
      </w:r>
    </w:p>
    <w:p w14:paraId="5C93EFCD" w14:textId="77777777" w:rsidR="001C64F2" w:rsidRDefault="00000000" w:rsidP="00083BCC">
      <w:pPr>
        <w:spacing w:after="0" w:line="240" w:lineRule="auto"/>
      </w:pPr>
      <w:r>
        <w:t>Les seeders remplissent la base de données avec des données initiales pour tester l'application.</w:t>
      </w:r>
    </w:p>
    <w:p w14:paraId="32637DAA" w14:textId="77777777" w:rsidR="001C64F2" w:rsidRDefault="00000000" w:rsidP="00083BCC">
      <w:pPr>
        <w:pStyle w:val="Titre3"/>
        <w:spacing w:before="0" w:line="240" w:lineRule="auto"/>
      </w:pPr>
      <w:r>
        <w:t>Commande pour créer un seeder :</w:t>
      </w:r>
    </w:p>
    <w:p w14:paraId="2DD8C12B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php artisan make:seeder NomDuSeeder</w:t>
      </w:r>
    </w:p>
    <w:p w14:paraId="6F77635D" w14:textId="77777777" w:rsidR="001C64F2" w:rsidRDefault="00000000" w:rsidP="00083BCC">
      <w:pPr>
        <w:pStyle w:val="Titre3"/>
        <w:spacing w:before="0" w:line="240" w:lineRule="auto"/>
      </w:pPr>
      <w:r>
        <w:t>Commande pour exécuter les seeders :</w:t>
      </w:r>
    </w:p>
    <w:p w14:paraId="522BD155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# Exécuter tous les seeders</w:t>
      </w:r>
      <w:r>
        <w:rPr>
          <w:rFonts w:ascii="Courier New" w:hAnsi="Courier New"/>
          <w:sz w:val="18"/>
        </w:rPr>
        <w:br/>
        <w:t>php artisan db:seed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Recréer la base + seeders (ATTENTION : supprime tout)</w:t>
      </w:r>
      <w:r>
        <w:rPr>
          <w:rFonts w:ascii="Courier New" w:hAnsi="Courier New"/>
          <w:sz w:val="18"/>
        </w:rPr>
        <w:br/>
        <w:t>php artisan migrate:fresh --seed</w:t>
      </w:r>
    </w:p>
    <w:p w14:paraId="760A8F1B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0E20E7DD" w14:textId="77777777" w:rsidR="001C64F2" w:rsidRDefault="00000000" w:rsidP="00083BCC">
      <w:pPr>
        <w:pStyle w:val="Titre3"/>
        <w:spacing w:before="0" w:line="240" w:lineRule="auto"/>
      </w:pPr>
      <w:r>
        <w:t>1.1 Seeder Principal : `DatabaseSeeder`</w:t>
      </w:r>
    </w:p>
    <w:p w14:paraId="1F6BAFE0" w14:textId="77777777" w:rsidR="001C64F2" w:rsidRDefault="00000000" w:rsidP="00083BCC">
      <w:pPr>
        <w:spacing w:after="0" w:line="240" w:lineRule="auto"/>
      </w:pPr>
      <w:r>
        <w:t>**Fichier :** `database/seeders/DatabaseSeeder.php`</w:t>
      </w:r>
    </w:p>
    <w:p w14:paraId="0146ECC3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Ce seeder appelle tous les autres dans le bon ordre</w:t>
      </w:r>
      <w:r>
        <w:rPr>
          <w:rFonts w:ascii="Courier New" w:hAnsi="Courier New"/>
          <w:sz w:val="18"/>
        </w:rPr>
        <w:br/>
        <w:t>// L'ORDRE EST IMPORTANT à cause des clés étrangères !</w:t>
      </w:r>
      <w:r>
        <w:rPr>
          <w:rFonts w:ascii="Courier New" w:hAnsi="Courier New"/>
          <w:sz w:val="18"/>
        </w:rPr>
        <w:br/>
        <w:t>class DatabaseSeeder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$this-&gt;call([</w:t>
      </w:r>
      <w:r>
        <w:rPr>
          <w:rFonts w:ascii="Courier New" w:hAnsi="Courier New"/>
          <w:sz w:val="18"/>
        </w:rPr>
        <w:br/>
        <w:t xml:space="preserve">            RoleSeeder::class,          // 1. D'abord les rôles</w:t>
      </w:r>
      <w:r>
        <w:rPr>
          <w:rFonts w:ascii="Courier New" w:hAnsi="Courier New"/>
          <w:sz w:val="18"/>
        </w:rPr>
        <w:br/>
        <w:t xml:space="preserve">            UserSeeder::class,          // 2. Puis les users (qui ont besoin de rôles)</w:t>
      </w:r>
      <w:r>
        <w:rPr>
          <w:rFonts w:ascii="Courier New" w:hAnsi="Courier New"/>
          <w:sz w:val="18"/>
        </w:rPr>
        <w:br/>
        <w:t xml:space="preserve">            ClientSeeder::class,        // 3. Les clients (qui ont besoin de </w:t>
      </w:r>
      <w:r>
        <w:rPr>
          <w:rFonts w:ascii="Courier New" w:hAnsi="Courier New"/>
          <w:sz w:val="18"/>
        </w:rPr>
        <w:lastRenderedPageBreak/>
        <w:t>users)</w:t>
      </w:r>
      <w:r>
        <w:rPr>
          <w:rFonts w:ascii="Courier New" w:hAnsi="Courier New"/>
          <w:sz w:val="18"/>
        </w:rPr>
        <w:br/>
        <w:t xml:space="preserve">            FournisseurSeeder::class,   // 4. Les fournisseurs</w:t>
      </w:r>
      <w:r>
        <w:rPr>
          <w:rFonts w:ascii="Courier New" w:hAnsi="Courier New"/>
          <w:sz w:val="18"/>
        </w:rPr>
        <w:br/>
        <w:t xml:space="preserve">            TypeProduitSeeder::class,   // 5. Les types de produits</w:t>
      </w:r>
      <w:r>
        <w:rPr>
          <w:rFonts w:ascii="Courier New" w:hAnsi="Courier New"/>
          <w:sz w:val="18"/>
        </w:rPr>
        <w:br/>
        <w:t xml:space="preserve">            ProduitSeeder::class,       // 6. Les produits (besoin de types)</w:t>
      </w:r>
      <w:r>
        <w:rPr>
          <w:rFonts w:ascii="Courier New" w:hAnsi="Courier New"/>
          <w:sz w:val="18"/>
        </w:rPr>
        <w:br/>
        <w:t xml:space="preserve">            AchatSeeder::class,         // 7. Les achats (besoin de fournisseurs + produits)</w:t>
      </w:r>
      <w:r>
        <w:rPr>
          <w:rFonts w:ascii="Courier New" w:hAnsi="Courier New"/>
          <w:sz w:val="18"/>
        </w:rPr>
        <w:br/>
        <w:t xml:space="preserve">            VenteSeeder::class,         // 8. Les ventes (besoin de clients + produits)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8F593CA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0336089" w14:textId="77777777" w:rsidR="001C64F2" w:rsidRDefault="00000000" w:rsidP="00083BCC">
      <w:pPr>
        <w:pStyle w:val="Titre3"/>
        <w:spacing w:before="0" w:line="240" w:lineRule="auto"/>
      </w:pPr>
      <w:r>
        <w:t>1.2 `RoleSeeder` — Créer les rôles</w:t>
      </w:r>
    </w:p>
    <w:p w14:paraId="6E0B36EE" w14:textId="77777777" w:rsidR="001C64F2" w:rsidRDefault="00000000" w:rsidP="00083BCC">
      <w:pPr>
        <w:spacing w:after="0" w:line="240" w:lineRule="auto"/>
      </w:pPr>
      <w:r>
        <w:t>**Fichier :** `database/seeders/RoleSeeder.php`</w:t>
      </w:r>
    </w:p>
    <w:p w14:paraId="3F4731C6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App\Models\Role;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RoleSeeder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Créer 10 rôles différents</w:t>
      </w:r>
      <w:r>
        <w:rPr>
          <w:rFonts w:ascii="Courier New" w:hAnsi="Courier New"/>
          <w:sz w:val="18"/>
        </w:rPr>
        <w:br/>
        <w:t xml:space="preserve">        $roles = [</w:t>
      </w:r>
      <w:r>
        <w:rPr>
          <w:rFonts w:ascii="Courier New" w:hAnsi="Courier New"/>
          <w:sz w:val="18"/>
        </w:rPr>
        <w:br/>
        <w:t xml:space="preserve">            ['nom' =&gt; 'admin'],          // id = 1</w:t>
      </w:r>
      <w:r>
        <w:rPr>
          <w:rFonts w:ascii="Courier New" w:hAnsi="Courier New"/>
          <w:sz w:val="18"/>
        </w:rPr>
        <w:br/>
        <w:t xml:space="preserve">            ['nom' =&gt; 'client'],         // id = 2</w:t>
      </w:r>
      <w:r>
        <w:rPr>
          <w:rFonts w:ascii="Courier New" w:hAnsi="Courier New"/>
          <w:sz w:val="18"/>
        </w:rPr>
        <w:br/>
        <w:t xml:space="preserve">            ['nom' =&gt; 'gestionnaire'],   // id = 3</w:t>
      </w:r>
      <w:r>
        <w:rPr>
          <w:rFonts w:ascii="Courier New" w:hAnsi="Courier New"/>
          <w:sz w:val="18"/>
        </w:rPr>
        <w:br/>
        <w:t xml:space="preserve">            ['nom' =&gt; 'vendeur'],        // id = 4</w:t>
      </w:r>
      <w:r>
        <w:rPr>
          <w:rFonts w:ascii="Courier New" w:hAnsi="Courier New"/>
          <w:sz w:val="18"/>
        </w:rPr>
        <w:br/>
        <w:t xml:space="preserve">            ['nom' =&gt; 'comptable'],</w:t>
      </w:r>
      <w:r>
        <w:rPr>
          <w:rFonts w:ascii="Courier New" w:hAnsi="Courier New"/>
          <w:sz w:val="18"/>
        </w:rPr>
        <w:br/>
        <w:t xml:space="preserve">            ['nom' =&gt; 'magasinier'],</w:t>
      </w:r>
      <w:r>
        <w:rPr>
          <w:rFonts w:ascii="Courier New" w:hAnsi="Courier New"/>
          <w:sz w:val="18"/>
        </w:rPr>
        <w:br/>
        <w:t xml:space="preserve">            ['nom' =&gt; 'directeur'],</w:t>
      </w:r>
      <w:r>
        <w:rPr>
          <w:rFonts w:ascii="Courier New" w:hAnsi="Courier New"/>
          <w:sz w:val="18"/>
        </w:rPr>
        <w:br/>
        <w:t xml:space="preserve">            ['nom' =&gt; 'caissier'],</w:t>
      </w:r>
      <w:r>
        <w:rPr>
          <w:rFonts w:ascii="Courier New" w:hAnsi="Courier New"/>
          <w:sz w:val="18"/>
        </w:rPr>
        <w:br/>
        <w:t xml:space="preserve">            ['nom' =&gt; 'livreur'],</w:t>
      </w:r>
      <w:r>
        <w:rPr>
          <w:rFonts w:ascii="Courier New" w:hAnsi="Courier New"/>
          <w:sz w:val="18"/>
        </w:rPr>
        <w:br/>
        <w:t xml:space="preserve">            ['nom' =&gt; 'superviseur'],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($roles as $role) {</w:t>
      </w:r>
      <w:r>
        <w:rPr>
          <w:rFonts w:ascii="Courier New" w:hAnsi="Courier New"/>
          <w:sz w:val="18"/>
        </w:rPr>
        <w:br/>
        <w:t xml:space="preserve">            Role::create($role);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94D4AFA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15422EB1" w14:textId="77777777" w:rsidR="001C64F2" w:rsidRDefault="00000000" w:rsidP="00083BCC">
      <w:pPr>
        <w:pStyle w:val="Titre3"/>
        <w:spacing w:before="0" w:line="240" w:lineRule="auto"/>
      </w:pPr>
      <w:r>
        <w:t>1.3 `UserSeeder` — Créer les utilisateurs</w:t>
      </w:r>
    </w:p>
    <w:p w14:paraId="2705F5EC" w14:textId="77777777" w:rsidR="001C64F2" w:rsidRDefault="00000000" w:rsidP="00083BCC">
      <w:pPr>
        <w:spacing w:after="0" w:line="240" w:lineRule="auto"/>
      </w:pPr>
      <w:r>
        <w:t>**Fichier :** `database/seeders/UserSeeder.php`</w:t>
      </w:r>
    </w:p>
    <w:p w14:paraId="2AB82C5D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App\Models\User;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UserSeeder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$users = [</w:t>
      </w:r>
      <w:r>
        <w:rPr>
          <w:rFonts w:ascii="Courier New" w:hAnsi="Courier New"/>
          <w:sz w:val="18"/>
        </w:rPr>
        <w:br/>
        <w:t xml:space="preserve">            // Admin (role_id = 1) — se connecte avec email</w:t>
      </w:r>
      <w:r>
        <w:rPr>
          <w:rFonts w:ascii="Courier New" w:hAnsi="Courier New"/>
          <w:sz w:val="18"/>
        </w:rPr>
        <w:br/>
        <w:t xml:space="preserve">            ['role_id' =&gt; 1, 'nom' =&gt; 'Admin Système', 'email' =&gt; </w:t>
      </w:r>
      <w:r>
        <w:rPr>
          <w:rFonts w:ascii="Courier New" w:hAnsi="Courier New"/>
          <w:sz w:val="18"/>
        </w:rPr>
        <w:lastRenderedPageBreak/>
        <w:t>'admin@gestion.ma', 'password' =&gt; 'password123'],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Clients (role_id = 2) — se connectent via leur login client</w:t>
      </w:r>
      <w:r>
        <w:rPr>
          <w:rFonts w:ascii="Courier New" w:hAnsi="Courier New"/>
          <w:sz w:val="18"/>
        </w:rPr>
        <w:br/>
        <w:t xml:space="preserve">            ['role_id' =&gt; 2, 'nom' =&gt; 'Youssef El Amrani', 'email' =&gt; 'youssef@gmail.com', 'password' =&gt; 'password123'],</w:t>
      </w:r>
      <w:r>
        <w:rPr>
          <w:rFonts w:ascii="Courier New" w:hAnsi="Courier New"/>
          <w:sz w:val="18"/>
        </w:rPr>
        <w:br/>
        <w:t xml:space="preserve">            ['role_id' =&gt; 2, 'nom' =&gt; 'Fatima Zahra Bennani', 'email' =&gt; 'fatima@gmail.com', 'password' =&gt; 'password123'],</w:t>
      </w:r>
      <w:r>
        <w:rPr>
          <w:rFonts w:ascii="Courier New" w:hAnsi="Courier New"/>
          <w:sz w:val="18"/>
        </w:rPr>
        <w:br/>
        <w:t xml:space="preserve">            ['role_id' =&gt; 2, 'nom' =&gt; 'Mohamed Tazi', 'email' =&gt; 'mohamed.tazi@gmail.com', 'password' =&gt; 'password123'],</w:t>
      </w:r>
      <w:r>
        <w:rPr>
          <w:rFonts w:ascii="Courier New" w:hAnsi="Courier New"/>
          <w:sz w:val="18"/>
        </w:rPr>
        <w:br/>
        <w:t xml:space="preserve">            ['role_id' =&gt; 2, 'nom' =&gt; 'Khadija Ouazzani', 'email' =&gt; 'khadija@gmail.com', 'password' =&gt; 'password123'],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Gestionnaire (role_id = 3)</w:t>
      </w:r>
      <w:r>
        <w:rPr>
          <w:rFonts w:ascii="Courier New" w:hAnsi="Courier New"/>
          <w:sz w:val="18"/>
        </w:rPr>
        <w:br/>
        <w:t xml:space="preserve">            ['role_id' =&gt; 3, 'nom' =&gt; 'Ahmed Berrada', 'email' =&gt; 'ahmed.berrada@gestion.ma', 'password' =&gt; 'password123'],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Vendeur (role_id = 4)</w:t>
      </w:r>
      <w:r>
        <w:rPr>
          <w:rFonts w:ascii="Courier New" w:hAnsi="Courier New"/>
          <w:sz w:val="18"/>
        </w:rPr>
        <w:br/>
        <w:t xml:space="preserve">            ['role_id' =&gt; 4, 'nom' =&gt; 'Hassan Idrissi', 'email' =&gt; 'hassan@gestion.ma', 'password' =&gt; 'password123'],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Autres clients</w:t>
      </w:r>
      <w:r>
        <w:rPr>
          <w:rFonts w:ascii="Courier New" w:hAnsi="Courier New"/>
          <w:sz w:val="18"/>
        </w:rPr>
        <w:br/>
        <w:t xml:space="preserve">            ['role_id' =&gt; 2, 'nom' =&gt; 'Amina Chraibi', 'email' =&gt; 'amina@gmail.com', 'password' =&gt; 'password123'],</w:t>
      </w:r>
      <w:r>
        <w:rPr>
          <w:rFonts w:ascii="Courier New" w:hAnsi="Courier New"/>
          <w:sz w:val="18"/>
        </w:rPr>
        <w:br/>
        <w:t xml:space="preserve">            ['role_id' =&gt; 2, 'nom' =&gt; 'Omar Fassi', 'email' =&gt; 'omar.fassi@gmail.com', 'password' =&gt; 'password123'],</w:t>
      </w:r>
      <w:r>
        <w:rPr>
          <w:rFonts w:ascii="Courier New" w:hAnsi="Courier New"/>
          <w:sz w:val="18"/>
        </w:rPr>
        <w:br/>
        <w:t xml:space="preserve">            ['role_id' =&gt; 2, 'nom' =&gt; 'Salma Alaoui', 'email' =&gt; 'salma@gmail.com', 'password' =&gt; 'password123'],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($users as $user) {</w:t>
      </w:r>
      <w:r>
        <w:rPr>
          <w:rFonts w:ascii="Courier New" w:hAnsi="Courier New"/>
          <w:sz w:val="18"/>
        </w:rPr>
        <w:br/>
        <w:t xml:space="preserve">            // Le mot de passe est hashé automatiquement grâce au cast 'hashed'</w:t>
      </w:r>
      <w:r>
        <w:rPr>
          <w:rFonts w:ascii="Courier New" w:hAnsi="Courier New"/>
          <w:sz w:val="18"/>
        </w:rPr>
        <w:br/>
        <w:t xml:space="preserve">            User::create($user);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768AA627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4015131D" w14:textId="77777777" w:rsidR="001C64F2" w:rsidRDefault="00000000" w:rsidP="00083BCC">
      <w:pPr>
        <w:pStyle w:val="Titre3"/>
        <w:spacing w:before="0" w:line="240" w:lineRule="auto"/>
      </w:pPr>
      <w:r>
        <w:t>1.4 `ClientSeeder` — Créer les clients</w:t>
      </w:r>
    </w:p>
    <w:p w14:paraId="038B1D93" w14:textId="77777777" w:rsidR="001C64F2" w:rsidRDefault="00000000" w:rsidP="00083BCC">
      <w:pPr>
        <w:spacing w:after="0" w:line="240" w:lineRule="auto"/>
      </w:pPr>
      <w:r>
        <w:t>**Fichier :** `database/seeders/ClientSeeder.php`</w:t>
      </w:r>
    </w:p>
    <w:p w14:paraId="0AFA424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App\Models\Client;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ClientSeeder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$clients = [</w:t>
      </w:r>
      <w:r>
        <w:rPr>
          <w:rFonts w:ascii="Courier New" w:hAnsi="Courier New"/>
          <w:sz w:val="18"/>
        </w:rPr>
        <w:br/>
        <w:t xml:space="preserve">            // Chaque client est lié à un user_id et a son propre login/password</w:t>
      </w:r>
      <w:r>
        <w:rPr>
          <w:rFonts w:ascii="Courier New" w:hAnsi="Courier New"/>
          <w:sz w:val="18"/>
        </w:rPr>
        <w:br/>
        <w:t xml:space="preserve">            ['user_id' =&gt; 2, 'nom' =&gt; 'Youssef El Amrani', 'login' =&gt; 'youssef.amrani', 'password' =&gt; 'client123', 'telephone' =&gt; '0661234567', 'adresse' =&gt; '12 Rue Hassan II, Casablanca'],</w:t>
      </w:r>
      <w:r>
        <w:rPr>
          <w:rFonts w:ascii="Courier New" w:hAnsi="Courier New"/>
          <w:sz w:val="18"/>
        </w:rPr>
        <w:br/>
        <w:t xml:space="preserve">            ['user_id' =&gt; 3, 'nom' =&gt; 'Fatima Zahra Bennani', 'login' =&gt; 'fatima.bennani', 'password' =&gt; 'client123', 'telephone' =&gt; '0672345678', 'adresse' =&gt; '45 Avenue Mohammed V, Rabat'],</w:t>
      </w:r>
      <w:r>
        <w:rPr>
          <w:rFonts w:ascii="Courier New" w:hAnsi="Courier New"/>
          <w:sz w:val="18"/>
        </w:rPr>
        <w:br/>
        <w:t xml:space="preserve">            ['user_id' =&gt; 4, 'nom' =&gt; 'Mohamed Tazi', 'login' =&gt; 'mohamed.tazi', 'password' =&gt; 'client123', 'telephone' =&gt; '0653456789', 'adresse' =&gt; '8 Boulevard Zerktouni, Marrakech'],</w:t>
      </w:r>
      <w:r>
        <w:rPr>
          <w:rFonts w:ascii="Courier New" w:hAnsi="Courier New"/>
          <w:sz w:val="18"/>
        </w:rPr>
        <w:br/>
        <w:t xml:space="preserve">            ['user_id' =&gt; 5, 'nom' =&gt; 'Khadija Ouazzani', 'login' =&gt; </w:t>
      </w:r>
      <w:r>
        <w:rPr>
          <w:rFonts w:ascii="Courier New" w:hAnsi="Courier New"/>
          <w:sz w:val="18"/>
        </w:rPr>
        <w:lastRenderedPageBreak/>
        <w:t>'khadija.ouazzani', 'password' =&gt; 'client123', 'telephone' =&gt; '0644567890', 'adresse' =&gt; '23 Rue Allal Ben Abdellah, Fès'],</w:t>
      </w:r>
      <w:r>
        <w:rPr>
          <w:rFonts w:ascii="Courier New" w:hAnsi="Courier New"/>
          <w:sz w:val="18"/>
        </w:rPr>
        <w:br/>
        <w:t xml:space="preserve">            ['user_id' =&gt; 8, 'nom' =&gt; 'Amina Chraibi', 'login' =&gt; 'amina.chraibi', 'password' =&gt; 'client123', 'telephone' =&gt; '0635678901', 'adresse' =&gt; '67 Avenue des FAR, Tanger'],</w:t>
      </w:r>
      <w:r>
        <w:rPr>
          <w:rFonts w:ascii="Courier New" w:hAnsi="Courier New"/>
          <w:sz w:val="18"/>
        </w:rPr>
        <w:br/>
        <w:t xml:space="preserve">            ['user_id' =&gt; 9, 'nom' =&gt; 'Omar Fassi', 'login' =&gt; 'omar.fassi', 'password' =&gt; 'client123', 'telephone' =&gt; '0626789012', 'adresse' =&gt; '15 Rue Ibn Batouta, Meknès'],</w:t>
      </w:r>
      <w:r>
        <w:rPr>
          <w:rFonts w:ascii="Courier New" w:hAnsi="Courier New"/>
          <w:sz w:val="18"/>
        </w:rPr>
        <w:br/>
        <w:t xml:space="preserve">            ['user_id' =&gt; 10, 'nom' =&gt; 'Salma Alaoui', 'login' =&gt; 'salma.alaoui', 'password' =&gt; 'client123', 'telephone' =&gt; '0617890123', 'adresse' =&gt; '34 Boulevard Anfa, Casablanca'],</w:t>
      </w:r>
      <w:r>
        <w:rPr>
          <w:rFonts w:ascii="Courier New" w:hAnsi="Courier New"/>
          <w:sz w:val="18"/>
        </w:rPr>
        <w:br/>
        <w:t xml:space="preserve">            ['user_id' =&gt; 2, 'nom' =&gt; 'Rachid Benhaddou', 'login' =&gt; 'rachid.benhaddou', 'password' =&gt; 'client123', 'telephone' =&gt; '0528901234', 'adresse' =&gt; '90 Zone Industrielle, Agadir'],</w:t>
      </w:r>
      <w:r>
        <w:rPr>
          <w:rFonts w:ascii="Courier New" w:hAnsi="Courier New"/>
          <w:sz w:val="18"/>
        </w:rPr>
        <w:br/>
        <w:t xml:space="preserve">            ['user_id' =&gt; 3, 'nom' =&gt; 'Nadia El Mansouri', 'login' =&gt; 'nadia.mansouri', 'password' =&gt; 'client123', 'telephone' =&gt; '0539012345', 'adresse' =&gt; '5 Quartier Industriel, Kénitra'],</w:t>
      </w:r>
      <w:r>
        <w:rPr>
          <w:rFonts w:ascii="Courier New" w:hAnsi="Courier New"/>
          <w:sz w:val="18"/>
        </w:rPr>
        <w:br/>
        <w:t xml:space="preserve">            ['user_id' =&gt; 4, 'nom' =&gt; 'Karim Ziani', 'login' =&gt; 'karim.ziani', 'password' =&gt; 'client123', 'telephone' =&gt; '0540123456', 'adresse' =&gt; '78 Avenue Hassan I, Oujda'],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($clients as $client) {</w:t>
      </w:r>
      <w:r>
        <w:rPr>
          <w:rFonts w:ascii="Courier New" w:hAnsi="Courier New"/>
          <w:sz w:val="18"/>
        </w:rPr>
        <w:br/>
        <w:t xml:space="preserve">            Client::create($client);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DCE8320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68945D5" w14:textId="77777777" w:rsidR="001C64F2" w:rsidRDefault="00000000" w:rsidP="00083BCC">
      <w:pPr>
        <w:pStyle w:val="Titre3"/>
        <w:spacing w:before="0" w:line="240" w:lineRule="auto"/>
      </w:pPr>
      <w:r>
        <w:t>1.5 `FournisseurSeeder`</w:t>
      </w:r>
    </w:p>
    <w:p w14:paraId="4B48C2BC" w14:textId="77777777" w:rsidR="001C64F2" w:rsidRDefault="00000000" w:rsidP="00083BCC">
      <w:pPr>
        <w:spacing w:after="0" w:line="240" w:lineRule="auto"/>
      </w:pPr>
      <w:r>
        <w:t>**Fichier :** `database/seeders/FournisseurSeeder.php`</w:t>
      </w:r>
    </w:p>
    <w:p w14:paraId="416395A4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App\Models\Fournisseur;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FournisseurSeeder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$fournisseurs = [</w:t>
      </w:r>
      <w:r>
        <w:rPr>
          <w:rFonts w:ascii="Courier New" w:hAnsi="Courier New"/>
          <w:sz w:val="18"/>
        </w:rPr>
        <w:br/>
        <w:t xml:space="preserve">            ['nom' =&gt; 'Maroc Distribution SARL', 'telephone' =&gt; '0522334455'],</w:t>
      </w:r>
      <w:r>
        <w:rPr>
          <w:rFonts w:ascii="Courier New" w:hAnsi="Courier New"/>
          <w:sz w:val="18"/>
        </w:rPr>
        <w:br/>
        <w:t xml:space="preserve">            ['nom' =&gt; 'Atlas Import Export', 'telephone' =&gt; '0537445566'],</w:t>
      </w:r>
      <w:r>
        <w:rPr>
          <w:rFonts w:ascii="Courier New" w:hAnsi="Courier New"/>
          <w:sz w:val="18"/>
        </w:rPr>
        <w:br/>
        <w:t xml:space="preserve">            ['nom' =&gt; 'Sahara Négoce', 'telephone' =&gt; '0528556677'],</w:t>
      </w:r>
      <w:r>
        <w:rPr>
          <w:rFonts w:ascii="Courier New" w:hAnsi="Courier New"/>
          <w:sz w:val="18"/>
        </w:rPr>
        <w:br/>
        <w:t xml:space="preserve">            ['nom' =&gt; 'Rif Commerce', 'telephone' =&gt; '0539667788'],</w:t>
      </w:r>
      <w:r>
        <w:rPr>
          <w:rFonts w:ascii="Courier New" w:hAnsi="Courier New"/>
          <w:sz w:val="18"/>
        </w:rPr>
        <w:br/>
        <w:t xml:space="preserve">            ['nom' =&gt; 'Souss Approvisionnement', 'telephone' =&gt; '0528778899'],</w:t>
      </w:r>
      <w:r>
        <w:rPr>
          <w:rFonts w:ascii="Courier New" w:hAnsi="Courier New"/>
          <w:sz w:val="18"/>
        </w:rPr>
        <w:br/>
        <w:t xml:space="preserve">            ['nom' =&gt; 'Oriental Trading', 'telephone' =&gt; '0536889900'],</w:t>
      </w:r>
      <w:r>
        <w:rPr>
          <w:rFonts w:ascii="Courier New" w:hAnsi="Courier New"/>
          <w:sz w:val="18"/>
        </w:rPr>
        <w:br/>
        <w:t xml:space="preserve">            ['nom' =&gt; 'Chaouia Fournitures', 'telephone' =&gt; '0523990011'],</w:t>
      </w:r>
      <w:r>
        <w:rPr>
          <w:rFonts w:ascii="Courier New" w:hAnsi="Courier New"/>
          <w:sz w:val="18"/>
        </w:rPr>
        <w:br/>
        <w:t xml:space="preserve">            ['nom' =&gt; 'Doukkala Matériaux', 'telephone' =&gt; '0523001122'],</w:t>
      </w:r>
      <w:r>
        <w:rPr>
          <w:rFonts w:ascii="Courier New" w:hAnsi="Courier New"/>
          <w:sz w:val="18"/>
        </w:rPr>
        <w:br/>
        <w:t xml:space="preserve">            ['nom' =&gt; 'Tadla Grossiste', 'telephone' =&gt; '0523112233'],</w:t>
      </w:r>
      <w:r>
        <w:rPr>
          <w:rFonts w:ascii="Courier New" w:hAnsi="Courier New"/>
          <w:sz w:val="18"/>
        </w:rPr>
        <w:br/>
        <w:t xml:space="preserve">            ['nom' =&gt; 'Gharb Supplies', 'telephone' =&gt; '0537223344'],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($fournisseurs as $fournisseur) {</w:t>
      </w:r>
      <w:r>
        <w:rPr>
          <w:rFonts w:ascii="Courier New" w:hAnsi="Courier New"/>
          <w:sz w:val="18"/>
        </w:rPr>
        <w:br/>
        <w:t xml:space="preserve">            Fournisseur::create($fournisseur);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4708B4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0C9BB5FA" w14:textId="77777777" w:rsidR="001C64F2" w:rsidRDefault="00000000" w:rsidP="00083BCC">
      <w:pPr>
        <w:pStyle w:val="Titre3"/>
        <w:spacing w:before="0" w:line="240" w:lineRule="auto"/>
      </w:pPr>
      <w:r>
        <w:lastRenderedPageBreak/>
        <w:t>1.6 `TypeProduitSeeder`</w:t>
      </w:r>
    </w:p>
    <w:p w14:paraId="4CA0FE7A" w14:textId="77777777" w:rsidR="001C64F2" w:rsidRDefault="00000000" w:rsidP="00083BCC">
      <w:pPr>
        <w:spacing w:after="0" w:line="240" w:lineRule="auto"/>
      </w:pPr>
      <w:r>
        <w:t>**Fichier :** `database/seeders/TypeProduitSeeder.php`</w:t>
      </w:r>
    </w:p>
    <w:p w14:paraId="574F732C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App\Models\TypeProduit;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TypeProduitSeeder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$types = [</w:t>
      </w:r>
      <w:r>
        <w:rPr>
          <w:rFonts w:ascii="Courier New" w:hAnsi="Courier New"/>
          <w:sz w:val="18"/>
        </w:rPr>
        <w:br/>
        <w:t xml:space="preserve">            ['nom' =&gt; 'Électronique'],      // id = 1</w:t>
      </w:r>
      <w:r>
        <w:rPr>
          <w:rFonts w:ascii="Courier New" w:hAnsi="Courier New"/>
          <w:sz w:val="18"/>
        </w:rPr>
        <w:br/>
        <w:t xml:space="preserve">            ['nom' =&gt; 'Alimentaire'],       // id = 2</w:t>
      </w:r>
      <w:r>
        <w:rPr>
          <w:rFonts w:ascii="Courier New" w:hAnsi="Courier New"/>
          <w:sz w:val="18"/>
        </w:rPr>
        <w:br/>
        <w:t xml:space="preserve">            ['nom' =&gt; 'Textile'],           // id = 3</w:t>
      </w:r>
      <w:r>
        <w:rPr>
          <w:rFonts w:ascii="Courier New" w:hAnsi="Courier New"/>
          <w:sz w:val="18"/>
        </w:rPr>
        <w:br/>
        <w:t xml:space="preserve">            ['nom' =&gt; 'Cosmétique'],        // id = 4</w:t>
      </w:r>
      <w:r>
        <w:rPr>
          <w:rFonts w:ascii="Courier New" w:hAnsi="Courier New"/>
          <w:sz w:val="18"/>
        </w:rPr>
        <w:br/>
        <w:t xml:space="preserve">            ['nom' =&gt; 'Mobilier'],          // id = 5</w:t>
      </w:r>
      <w:r>
        <w:rPr>
          <w:rFonts w:ascii="Courier New" w:hAnsi="Courier New"/>
          <w:sz w:val="18"/>
        </w:rPr>
        <w:br/>
        <w:t xml:space="preserve">            ['nom' =&gt; 'Papeterie'],         // id = 6</w:t>
      </w:r>
      <w:r>
        <w:rPr>
          <w:rFonts w:ascii="Courier New" w:hAnsi="Courier New"/>
          <w:sz w:val="18"/>
        </w:rPr>
        <w:br/>
        <w:t xml:space="preserve">            ['nom' =&gt; 'Quincaillerie'],     // id = 7</w:t>
      </w:r>
      <w:r>
        <w:rPr>
          <w:rFonts w:ascii="Courier New" w:hAnsi="Courier New"/>
          <w:sz w:val="18"/>
        </w:rPr>
        <w:br/>
        <w:t xml:space="preserve">            ['nom' =&gt; 'Électroménager'],    // id = 8</w:t>
      </w:r>
      <w:r>
        <w:rPr>
          <w:rFonts w:ascii="Courier New" w:hAnsi="Courier New"/>
          <w:sz w:val="18"/>
        </w:rPr>
        <w:br/>
        <w:t xml:space="preserve">            ['nom' =&gt; 'Informatique'],      // id = 9</w:t>
      </w:r>
      <w:r>
        <w:rPr>
          <w:rFonts w:ascii="Courier New" w:hAnsi="Courier New"/>
          <w:sz w:val="18"/>
        </w:rPr>
        <w:br/>
        <w:t xml:space="preserve">            ['nom' =&gt; 'Artisanat'],         // id = 10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($types as $type) {</w:t>
      </w:r>
      <w:r>
        <w:rPr>
          <w:rFonts w:ascii="Courier New" w:hAnsi="Courier New"/>
          <w:sz w:val="18"/>
        </w:rPr>
        <w:br/>
        <w:t xml:space="preserve">            TypeProduit::create($type);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E024B8F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91967FE" w14:textId="77777777" w:rsidR="001C64F2" w:rsidRDefault="00000000" w:rsidP="00083BCC">
      <w:pPr>
        <w:pStyle w:val="Titre3"/>
        <w:spacing w:before="0" w:line="240" w:lineRule="auto"/>
      </w:pPr>
      <w:r>
        <w:t>1.7 `ProduitSeeder`</w:t>
      </w:r>
    </w:p>
    <w:p w14:paraId="3EB75A35" w14:textId="77777777" w:rsidR="001C64F2" w:rsidRDefault="00000000" w:rsidP="00083BCC">
      <w:pPr>
        <w:spacing w:after="0" w:line="240" w:lineRule="auto"/>
      </w:pPr>
      <w:r>
        <w:t>**Fichier :** `database/seeders/ProduitSeeder.php`</w:t>
      </w:r>
    </w:p>
    <w:p w14:paraId="1B0C826A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ProduitSeeder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$produits = [</w:t>
      </w:r>
      <w:r>
        <w:rPr>
          <w:rFonts w:ascii="Courier New" w:hAnsi="Courier New"/>
          <w:sz w:val="18"/>
        </w:rPr>
        <w:br/>
        <w:t xml:space="preserve">            ['reference_produit' =&gt; 'ELEC-001', 'designation' =&gt; 'Smartphone Samsung Galaxy', 'description' =&gt; 'Smartphone dernière génération', 'prix' =&gt; 3500.00, 'stock' =&gt; 50, 'image' =&gt; null, 'type_id' =&gt; 1],</w:t>
      </w:r>
      <w:r>
        <w:rPr>
          <w:rFonts w:ascii="Courier New" w:hAnsi="Courier New"/>
          <w:sz w:val="18"/>
        </w:rPr>
        <w:br/>
        <w:t xml:space="preserve">            ['reference_produit' =&gt; 'ALIM-001', 'designation' =&gt; 'Huile d\'olive extra vierge', 'description' =&gt; 'Huile d\'olive de Meknès 1L', 'prix' =&gt; 85.00, 'stock' =&gt; 200, 'image' =&gt; null, 'type_id' =&gt; 2],</w:t>
      </w:r>
      <w:r>
        <w:rPr>
          <w:rFonts w:ascii="Courier New" w:hAnsi="Courier New"/>
          <w:sz w:val="18"/>
        </w:rPr>
        <w:br/>
        <w:t xml:space="preserve">            ['reference_produit' =&gt; 'TEXT-001', 'designation' =&gt; 'Djellaba traditionnelle', 'description' =&gt; 'Djellaba marocaine en coton', 'prix' =&gt; 450.00, 'stock' =&gt; 30, 'image' =&gt; null, 'type_id' =&gt; 3],</w:t>
      </w:r>
      <w:r>
        <w:rPr>
          <w:rFonts w:ascii="Courier New" w:hAnsi="Courier New"/>
          <w:sz w:val="18"/>
        </w:rPr>
        <w:br/>
        <w:t xml:space="preserve">            ['reference_produit' =&gt; 'COSM-001', 'designation' =&gt; 'Huile d\'argan bio', 'description' =&gt; 'Huile d\'argan cosmétique 100ml', 'prix' =&gt; 120.00, 'stock' =&gt; 100, 'image' =&gt; null, 'type_id' =&gt; 4],</w:t>
      </w:r>
      <w:r>
        <w:rPr>
          <w:rFonts w:ascii="Courier New" w:hAnsi="Courier New"/>
          <w:sz w:val="18"/>
        </w:rPr>
        <w:br/>
        <w:t xml:space="preserve">            ['reference_produit' =&gt; 'MOBI-001', 'designation' =&gt; 'Table en bois de thuya', 'description' =&gt; 'Table artisanale en bois de thuya d\'Essaouira', 'prix' =&gt; 2800.00, 'stock' =&gt; 10, 'image' =&gt; null, 'type_id' =&gt; 5],</w:t>
      </w:r>
      <w:r>
        <w:rPr>
          <w:rFonts w:ascii="Courier New" w:hAnsi="Courier New"/>
          <w:sz w:val="18"/>
        </w:rPr>
        <w:br/>
        <w:t xml:space="preserve">            ['reference_produit' =&gt; 'PAPE-001', 'designation' =&gt; 'Cahier </w:t>
      </w:r>
      <w:r>
        <w:rPr>
          <w:rFonts w:ascii="Courier New" w:hAnsi="Courier New"/>
          <w:sz w:val="18"/>
        </w:rPr>
        <w:lastRenderedPageBreak/>
        <w:t>scolaire 200 pages', 'description' =&gt; 'Cahier grand format ligné', 'prix' =&gt; 15.00, 'stock' =&gt; 500, 'image' =&gt; null, 'type_id' =&gt; 6],</w:t>
      </w:r>
      <w:r>
        <w:rPr>
          <w:rFonts w:ascii="Courier New" w:hAnsi="Courier New"/>
          <w:sz w:val="18"/>
        </w:rPr>
        <w:br/>
        <w:t xml:space="preserve">            ['reference_produit' =&gt; 'QUIN-001', 'designation' =&gt; 'Serrure de sécurité', 'description' =&gt; 'Serrure 3 points haute sécurité', 'prix' =&gt; 350.00, 'stock' =&gt; 40, 'image' =&gt; null, 'type_id' =&gt; 7],</w:t>
      </w:r>
      <w:r>
        <w:rPr>
          <w:rFonts w:ascii="Courier New" w:hAnsi="Courier New"/>
          <w:sz w:val="18"/>
        </w:rPr>
        <w:br/>
        <w:t xml:space="preserve">            ['reference_produit' =&gt; 'ELEC-002', 'designation' =&gt; 'Machine à laver 8kg', 'description' =&gt; 'Lave-linge automatique 8kg', 'prix' =&gt; 4200.00, 'stock' =&gt; 15, 'image' =&gt; null, 'type_id' =&gt; 8],</w:t>
      </w:r>
      <w:r>
        <w:rPr>
          <w:rFonts w:ascii="Courier New" w:hAnsi="Courier New"/>
          <w:sz w:val="18"/>
        </w:rPr>
        <w:br/>
        <w:t xml:space="preserve">            ['reference_produit' =&gt; 'INFO-001', 'designation' =&gt; 'Ordinateur portable HP', 'description' =&gt; 'PC portable HP 15 pouces i5', 'prix' =&gt; 6500.00, 'stock' =&gt; 25, 'image' =&gt; null, 'type_id' =&gt; 9],</w:t>
      </w:r>
      <w:r>
        <w:rPr>
          <w:rFonts w:ascii="Courier New" w:hAnsi="Courier New"/>
          <w:sz w:val="18"/>
        </w:rPr>
        <w:br/>
        <w:t xml:space="preserve">            ['reference_produit' =&gt; 'ARTI-001', 'designation' =&gt; 'Tapis berbère', 'description' =&gt; 'Tapis fait main du Moyen Atlas', 'prix' =&gt; 1800.00, 'stock' =&gt; 20, 'image' =&gt; null, 'type_id' =&gt; 10],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($produits as $produit) {</w:t>
      </w:r>
      <w:r>
        <w:rPr>
          <w:rFonts w:ascii="Courier New" w:hAnsi="Courier New"/>
          <w:sz w:val="18"/>
        </w:rPr>
        <w:br/>
        <w:t xml:space="preserve">            Produit::create($produit);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9F3EA35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D6CDAF5" w14:textId="77777777" w:rsidR="001C64F2" w:rsidRDefault="00000000" w:rsidP="00083BCC">
      <w:pPr>
        <w:pStyle w:val="Titre3"/>
        <w:spacing w:before="0" w:line="240" w:lineRule="auto"/>
      </w:pPr>
      <w:r>
        <w:t>1.8 `AchatSeeder` — Avec mise à jour du stock</w:t>
      </w:r>
    </w:p>
    <w:p w14:paraId="4418AB77" w14:textId="77777777" w:rsidR="001C64F2" w:rsidRDefault="00000000" w:rsidP="00083BCC">
      <w:pPr>
        <w:spacing w:after="0" w:line="240" w:lineRule="auto"/>
      </w:pPr>
      <w:r>
        <w:t>**Fichier :** `database/seeders/AchatSeeder.php`</w:t>
      </w:r>
    </w:p>
    <w:p w14:paraId="0176D27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App\Models\Achat;</w:t>
      </w:r>
      <w:r>
        <w:rPr>
          <w:rFonts w:ascii="Courier New" w:hAnsi="Courier New"/>
          <w:sz w:val="18"/>
        </w:rPr>
        <w:br/>
        <w:t>use App\Models\LigneAchat;</w:t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AchatSeeder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$achats = [</w:t>
      </w:r>
      <w:r>
        <w:rPr>
          <w:rFonts w:ascii="Courier New" w:hAnsi="Courier New"/>
          <w:sz w:val="18"/>
        </w:rPr>
        <w:br/>
        <w:t xml:space="preserve">            ['fournisseur_id' =&gt; 1, 'date_achat' =&gt; '2024-01-15', 'lignes' =&gt; [</w:t>
      </w:r>
      <w:r>
        <w:rPr>
          <w:rFonts w:ascii="Courier New" w:hAnsi="Courier New"/>
          <w:sz w:val="18"/>
        </w:rPr>
        <w:br/>
        <w:t xml:space="preserve">                ['reference_produit' =&gt; 'ELEC-001', 'quantite' =&gt; 20, 'prix' =&gt; 2800.00],</w:t>
      </w:r>
      <w:r>
        <w:rPr>
          <w:rFonts w:ascii="Courier New" w:hAnsi="Courier New"/>
          <w:sz w:val="18"/>
        </w:rPr>
        <w:br/>
        <w:t xml:space="preserve">            ]],</w:t>
      </w:r>
      <w:r>
        <w:rPr>
          <w:rFonts w:ascii="Courier New" w:hAnsi="Courier New"/>
          <w:sz w:val="18"/>
        </w:rPr>
        <w:br/>
        <w:t xml:space="preserve">            ['fournisseur_id' =&gt; 2, 'date_achat' =&gt; '2024-01-20', 'lignes' =&gt; [</w:t>
      </w:r>
      <w:r>
        <w:rPr>
          <w:rFonts w:ascii="Courier New" w:hAnsi="Courier New"/>
          <w:sz w:val="18"/>
        </w:rPr>
        <w:br/>
        <w:t xml:space="preserve">                ['reference_produit' =&gt; 'ALIM-001', 'quantite' =&gt; 100, 'prix' =&gt; 60.00],</w:t>
      </w:r>
      <w:r>
        <w:rPr>
          <w:rFonts w:ascii="Courier New" w:hAnsi="Courier New"/>
          <w:sz w:val="18"/>
        </w:rPr>
        <w:br/>
        <w:t xml:space="preserve">            ]],</w:t>
      </w:r>
      <w:r>
        <w:rPr>
          <w:rFonts w:ascii="Courier New" w:hAnsi="Courier New"/>
          <w:sz w:val="18"/>
        </w:rPr>
        <w:br/>
        <w:t xml:space="preserve">            // ... (10 achats au total)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($achats as $achatData) {</w:t>
      </w:r>
      <w:r>
        <w:rPr>
          <w:rFonts w:ascii="Courier New" w:hAnsi="Courier New"/>
          <w:sz w:val="18"/>
        </w:rPr>
        <w:br/>
        <w:t xml:space="preserve">            $total = 0;</w:t>
      </w:r>
      <w:r>
        <w:rPr>
          <w:rFonts w:ascii="Courier New" w:hAnsi="Courier New"/>
          <w:sz w:val="18"/>
        </w:rPr>
        <w:br/>
        <w:t xml:space="preserve">            $lignes = $achatData['lignes'];</w:t>
      </w:r>
      <w:r>
        <w:rPr>
          <w:rFonts w:ascii="Courier New" w:hAnsi="Courier New"/>
          <w:sz w:val="18"/>
        </w:rPr>
        <w:br/>
        <w:t xml:space="preserve">            unset($achatData['lignes']);  // Retirer les lignes avant de créer l'achat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// Créer l'achat avec total = 0 (sera mis à jour après)</w:t>
      </w:r>
      <w:r>
        <w:rPr>
          <w:rFonts w:ascii="Courier New" w:hAnsi="Courier New"/>
          <w:sz w:val="18"/>
        </w:rPr>
        <w:br/>
        <w:t xml:space="preserve">            $achat = Achat::create(array_merge($achatData, ['total' =&gt; 0]));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foreach ($lignes as $ligne) {</w:t>
      </w:r>
      <w:r>
        <w:rPr>
          <w:rFonts w:ascii="Courier New" w:hAnsi="Courier New"/>
          <w:sz w:val="18"/>
        </w:rPr>
        <w:br/>
        <w:t xml:space="preserve">                $sousTotal = $ligne['quantite'] * $ligne['prix'];</w:t>
      </w:r>
      <w:r>
        <w:rPr>
          <w:rFonts w:ascii="Courier New" w:hAnsi="Courier New"/>
          <w:sz w:val="18"/>
        </w:rPr>
        <w:br/>
        <w:t xml:space="preserve">                $total += $sousTotal;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Créer la ligne d'achat</w:t>
      </w:r>
      <w:r>
        <w:rPr>
          <w:rFonts w:ascii="Courier New" w:hAnsi="Courier New"/>
          <w:sz w:val="18"/>
        </w:rPr>
        <w:br/>
        <w:t xml:space="preserve">                LigneAchat::create([</w:t>
      </w:r>
      <w:r>
        <w:rPr>
          <w:rFonts w:ascii="Courier New" w:hAnsi="Courier New"/>
          <w:sz w:val="18"/>
        </w:rPr>
        <w:br/>
        <w:t xml:space="preserve">                    'achat_id' =&gt; $achat-&gt;id,</w:t>
      </w:r>
      <w:r>
        <w:rPr>
          <w:rFonts w:ascii="Courier New" w:hAnsi="Courier New"/>
          <w:sz w:val="18"/>
        </w:rPr>
        <w:br/>
        <w:t xml:space="preserve">                    'reference_produit' =&gt; $ligne['reference_produit'],</w:t>
      </w:r>
      <w:r>
        <w:rPr>
          <w:rFonts w:ascii="Courier New" w:hAnsi="Courier New"/>
          <w:sz w:val="18"/>
        </w:rPr>
        <w:br/>
        <w:t xml:space="preserve">                    'quantite' =&gt; $ligne['quantite'],</w:t>
      </w:r>
      <w:r>
        <w:rPr>
          <w:rFonts w:ascii="Courier New" w:hAnsi="Courier New"/>
          <w:sz w:val="18"/>
        </w:rPr>
        <w:br/>
        <w:t xml:space="preserve">                    'prix' =&gt; $ligne['prix'],</w:t>
      </w:r>
      <w:r>
        <w:rPr>
          <w:rFonts w:ascii="Courier New" w:hAnsi="Courier New"/>
          <w:sz w:val="18"/>
        </w:rPr>
        <w:br/>
        <w:t xml:space="preserve">                    'sous_total' =&gt; $sousTotal,</w:t>
      </w:r>
      <w:r>
        <w:rPr>
          <w:rFonts w:ascii="Courier New" w:hAnsi="Courier New"/>
          <w:sz w:val="18"/>
        </w:rPr>
        <w:br/>
        <w:t xml:space="preserve">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⚠️ IMPORTANT : Incrémenter le stock du produit</w:t>
      </w:r>
      <w:r>
        <w:rPr>
          <w:rFonts w:ascii="Courier New" w:hAnsi="Courier New"/>
          <w:sz w:val="18"/>
        </w:rPr>
        <w:br/>
        <w:t xml:space="preserve">                Produit::where('reference_produit', $ligne['reference_produit'])</w:t>
      </w:r>
      <w:r>
        <w:rPr>
          <w:rFonts w:ascii="Courier New" w:hAnsi="Courier New"/>
          <w:sz w:val="18"/>
        </w:rPr>
        <w:br/>
        <w:t xml:space="preserve">                    -&gt;increment('stock', $ligne['quantite']);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Mettre à jour le total de l'achat</w:t>
      </w:r>
      <w:r>
        <w:rPr>
          <w:rFonts w:ascii="Courier New" w:hAnsi="Courier New"/>
          <w:sz w:val="18"/>
        </w:rPr>
        <w:br/>
        <w:t xml:space="preserve">            $achat-&gt;update(['total' =&gt; $total]);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675F295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5E80A8F" w14:textId="77777777" w:rsidR="001C64F2" w:rsidRDefault="00000000" w:rsidP="00083BCC">
      <w:pPr>
        <w:pStyle w:val="Titre3"/>
        <w:spacing w:before="0" w:line="240" w:lineRule="auto"/>
      </w:pPr>
      <w:r>
        <w:t>1.9 `VenteSeeder` — Avec vérification du stock</w:t>
      </w:r>
    </w:p>
    <w:p w14:paraId="21E9D962" w14:textId="77777777" w:rsidR="001C64F2" w:rsidRDefault="00000000" w:rsidP="00083BCC">
      <w:pPr>
        <w:spacing w:after="0" w:line="240" w:lineRule="auto"/>
      </w:pPr>
      <w:r>
        <w:t>**Fichier :** `database/seeders/VenteSeeder.php`</w:t>
      </w:r>
    </w:p>
    <w:p w14:paraId="23453861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Database\Seeders;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App\Models\Vente;</w:t>
      </w:r>
      <w:r>
        <w:rPr>
          <w:rFonts w:ascii="Courier New" w:hAnsi="Courier New"/>
          <w:sz w:val="18"/>
        </w:rPr>
        <w:br/>
        <w:t>use App\Models\LigneVente;</w:t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  <w:t>use Illuminate\Database\Seeder;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VenteSeeder extends Seeder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run(): void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$ventes = [</w:t>
      </w:r>
      <w:r>
        <w:rPr>
          <w:rFonts w:ascii="Courier New" w:hAnsi="Courier New"/>
          <w:sz w:val="18"/>
        </w:rPr>
        <w:br/>
        <w:t xml:space="preserve">            ['client_id' =&gt; 1, 'date_vente' =&gt; '2024-02-01', 'lignes' =&gt; [</w:t>
      </w:r>
      <w:r>
        <w:rPr>
          <w:rFonts w:ascii="Courier New" w:hAnsi="Courier New"/>
          <w:sz w:val="18"/>
        </w:rPr>
        <w:br/>
        <w:t xml:space="preserve">                ['reference_produit' =&gt; 'ELEC-001', 'quantite' =&gt; 2, 'prix' =&gt; 3500.00],</w:t>
      </w:r>
      <w:r>
        <w:rPr>
          <w:rFonts w:ascii="Courier New" w:hAnsi="Courier New"/>
          <w:sz w:val="18"/>
        </w:rPr>
        <w:br/>
        <w:t xml:space="preserve">            ]],</w:t>
      </w:r>
      <w:r>
        <w:rPr>
          <w:rFonts w:ascii="Courier New" w:hAnsi="Courier New"/>
          <w:sz w:val="18"/>
        </w:rPr>
        <w:br/>
        <w:t xml:space="preserve">            ['client_id' =&gt; 2, 'date_vente' =&gt; '2024-02-05', 'lignes' =&gt; [</w:t>
      </w:r>
      <w:r>
        <w:rPr>
          <w:rFonts w:ascii="Courier New" w:hAnsi="Courier New"/>
          <w:sz w:val="18"/>
        </w:rPr>
        <w:br/>
        <w:t xml:space="preserve">                ['reference_produit' =&gt; 'COSM-001', 'quantite' =&gt; 5, 'prix' =&gt; 120.00],</w:t>
      </w:r>
      <w:r>
        <w:rPr>
          <w:rFonts w:ascii="Courier New" w:hAnsi="Courier New"/>
          <w:sz w:val="18"/>
        </w:rPr>
        <w:br/>
        <w:t xml:space="preserve">            ]],</w:t>
      </w:r>
      <w:r>
        <w:rPr>
          <w:rFonts w:ascii="Courier New" w:hAnsi="Courier New"/>
          <w:sz w:val="18"/>
        </w:rPr>
        <w:br/>
        <w:t xml:space="preserve">            // ... (10 ventes au total)</w:t>
      </w:r>
      <w:r>
        <w:rPr>
          <w:rFonts w:ascii="Courier New" w:hAnsi="Courier New"/>
          <w:sz w:val="18"/>
        </w:rPr>
        <w:br/>
        <w:t xml:space="preserve">        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foreach ($ventes as $venteData) {</w:t>
      </w:r>
      <w:r>
        <w:rPr>
          <w:rFonts w:ascii="Courier New" w:hAnsi="Courier New"/>
          <w:sz w:val="18"/>
        </w:rPr>
        <w:br/>
        <w:t xml:space="preserve">            $total = 0;</w:t>
      </w:r>
      <w:r>
        <w:rPr>
          <w:rFonts w:ascii="Courier New" w:hAnsi="Courier New"/>
          <w:sz w:val="18"/>
        </w:rPr>
        <w:br/>
        <w:t xml:space="preserve">            $lignes = $venteData['lignes'];</w:t>
      </w:r>
      <w:r>
        <w:rPr>
          <w:rFonts w:ascii="Courier New" w:hAnsi="Courier New"/>
          <w:sz w:val="18"/>
        </w:rPr>
        <w:br/>
        <w:t xml:space="preserve">            unset($venteData['lignes']);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$vente = Vente::create(array_merge($venteData, ['total' =&gt; 0]));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foreach ($lignes as $ligne) {</w:t>
      </w:r>
      <w:r>
        <w:rPr>
          <w:rFonts w:ascii="Courier New" w:hAnsi="Courier New"/>
          <w:sz w:val="18"/>
        </w:rPr>
        <w:br/>
        <w:t xml:space="preserve">                $sousTotal = $ligne['quantite'] * $ligne['prix'];</w:t>
      </w:r>
      <w:r>
        <w:rPr>
          <w:rFonts w:ascii="Courier New" w:hAnsi="Courier New"/>
          <w:sz w:val="18"/>
        </w:rPr>
        <w:br/>
        <w:t xml:space="preserve">                $total += $sousTotal;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LigneVente::create([</w:t>
      </w:r>
      <w:r>
        <w:rPr>
          <w:rFonts w:ascii="Courier New" w:hAnsi="Courier New"/>
          <w:sz w:val="18"/>
        </w:rPr>
        <w:br/>
        <w:t xml:space="preserve">                    'vente_id' =&gt; $vente-&gt;id,</w:t>
      </w:r>
      <w:r>
        <w:rPr>
          <w:rFonts w:ascii="Courier New" w:hAnsi="Courier New"/>
          <w:sz w:val="18"/>
        </w:rPr>
        <w:br/>
        <w:t xml:space="preserve">                    'reference_produit' =&gt; $ligne['reference_produit'],</w:t>
      </w:r>
      <w:r>
        <w:rPr>
          <w:rFonts w:ascii="Courier New" w:hAnsi="Courier New"/>
          <w:sz w:val="18"/>
        </w:rPr>
        <w:br/>
        <w:t xml:space="preserve">                    'quantite' =&gt; $ligne['quantite'],</w:t>
      </w:r>
      <w:r>
        <w:rPr>
          <w:rFonts w:ascii="Courier New" w:hAnsi="Courier New"/>
          <w:sz w:val="18"/>
        </w:rPr>
        <w:br/>
        <w:t xml:space="preserve">                    'prix' =&gt; $ligne['prix'],</w:t>
      </w:r>
      <w:r>
        <w:rPr>
          <w:rFonts w:ascii="Courier New" w:hAnsi="Courier New"/>
          <w:sz w:val="18"/>
        </w:rPr>
        <w:br/>
        <w:t xml:space="preserve">                    'sous_total' =&gt; $sousTotal,</w:t>
      </w:r>
      <w:r>
        <w:rPr>
          <w:rFonts w:ascii="Courier New" w:hAnsi="Courier New"/>
          <w:sz w:val="18"/>
        </w:rPr>
        <w:br/>
        <w:t xml:space="preserve">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⚠️ IMPORTANT : Décrémenter le stock du produit</w:t>
      </w:r>
      <w:r>
        <w:rPr>
          <w:rFonts w:ascii="Courier New" w:hAnsi="Courier New"/>
          <w:sz w:val="18"/>
        </w:rPr>
        <w:br/>
        <w:t xml:space="preserve">                Produit::where('reference_produit', $ligne['reference_produit'])</w:t>
      </w:r>
      <w:r>
        <w:rPr>
          <w:rFonts w:ascii="Courier New" w:hAnsi="Courier New"/>
          <w:sz w:val="18"/>
        </w:rPr>
        <w:br/>
        <w:t xml:space="preserve">                    -&gt;decrement('stock', $ligne['quantite']);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$vente-&gt;update(['total' =&gt; $total]);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190A86C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159A0024" w14:textId="77777777" w:rsidR="001C64F2" w:rsidRDefault="00000000" w:rsidP="00083BCC">
      <w:pPr>
        <w:pStyle w:val="Titre2"/>
        <w:spacing w:before="0" w:line="240" w:lineRule="auto"/>
      </w:pPr>
      <w:r>
        <w:t>2. Configuration de l'Authentification</w:t>
      </w:r>
    </w:p>
    <w:p w14:paraId="500434CD" w14:textId="77777777" w:rsidR="001C64F2" w:rsidRDefault="00000000" w:rsidP="00083BCC">
      <w:pPr>
        <w:pStyle w:val="Titre3"/>
        <w:spacing w:before="0" w:line="240" w:lineRule="auto"/>
      </w:pPr>
      <w:r>
        <w:t>2.1 Fichier `config/auth.php`</w:t>
      </w:r>
    </w:p>
    <w:p w14:paraId="4C6A8080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App\Models\User;</w:t>
      </w:r>
      <w:r>
        <w:rPr>
          <w:rFonts w:ascii="Courier New" w:hAnsi="Courier New"/>
          <w:sz w:val="18"/>
        </w:rPr>
        <w:br/>
        <w:t>use App\Models\Client;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[</w:t>
      </w:r>
      <w:r>
        <w:rPr>
          <w:rFonts w:ascii="Courier New" w:hAnsi="Courier New"/>
          <w:sz w:val="18"/>
        </w:rPr>
        <w:br/>
        <w:t xml:space="preserve">    // Guard par défaut = web (session)</w:t>
      </w:r>
      <w:r>
        <w:rPr>
          <w:rFonts w:ascii="Courier New" w:hAnsi="Courier New"/>
          <w:sz w:val="18"/>
        </w:rPr>
        <w:br/>
        <w:t xml:space="preserve">    'defaults' =&gt; [</w:t>
      </w:r>
      <w:r>
        <w:rPr>
          <w:rFonts w:ascii="Courier New" w:hAnsi="Courier New"/>
          <w:sz w:val="18"/>
        </w:rPr>
        <w:br/>
        <w:t xml:space="preserve">        'guard' =&gt; 'web',</w:t>
      </w:r>
      <w:r>
        <w:rPr>
          <w:rFonts w:ascii="Courier New" w:hAnsi="Courier New"/>
          <w:sz w:val="18"/>
        </w:rPr>
        <w:br/>
        <w:t xml:space="preserve">        'passwords' =&gt; 'users',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Deux guards : un pour les users, un pour les clients</w:t>
      </w:r>
      <w:r>
        <w:rPr>
          <w:rFonts w:ascii="Courier New" w:hAnsi="Courier New"/>
          <w:sz w:val="18"/>
        </w:rPr>
        <w:br/>
        <w:t xml:space="preserve">    'guards' =&gt; [</w:t>
      </w:r>
      <w:r>
        <w:rPr>
          <w:rFonts w:ascii="Courier New" w:hAnsi="Courier New"/>
          <w:sz w:val="18"/>
        </w:rPr>
        <w:br/>
        <w:t xml:space="preserve">        'web' =&gt; [</w:t>
      </w:r>
      <w:r>
        <w:rPr>
          <w:rFonts w:ascii="Courier New" w:hAnsi="Courier New"/>
          <w:sz w:val="18"/>
        </w:rPr>
        <w:br/>
        <w:t xml:space="preserve">            'driver' =&gt; 'session',</w:t>
      </w:r>
      <w:r>
        <w:rPr>
          <w:rFonts w:ascii="Courier New" w:hAnsi="Courier New"/>
          <w:sz w:val="18"/>
        </w:rPr>
        <w:br/>
        <w:t xml:space="preserve">            'provider' =&gt; 'users',</w:t>
      </w:r>
      <w:r>
        <w:rPr>
          <w:rFonts w:ascii="Courier New" w:hAnsi="Courier New"/>
          <w:sz w:val="18"/>
        </w:rPr>
        <w:br/>
        <w:t xml:space="preserve">        ],</w:t>
      </w:r>
      <w:r>
        <w:rPr>
          <w:rFonts w:ascii="Courier New" w:hAnsi="Courier New"/>
          <w:sz w:val="18"/>
        </w:rPr>
        <w:br/>
        <w:t xml:space="preserve">        'client' =&gt; [</w:t>
      </w:r>
      <w:r>
        <w:rPr>
          <w:rFonts w:ascii="Courier New" w:hAnsi="Courier New"/>
          <w:sz w:val="18"/>
        </w:rPr>
        <w:br/>
        <w:t xml:space="preserve">            'driver' =&gt; 'session',</w:t>
      </w:r>
      <w:r>
        <w:rPr>
          <w:rFonts w:ascii="Courier New" w:hAnsi="Courier New"/>
          <w:sz w:val="18"/>
        </w:rPr>
        <w:br/>
        <w:t xml:space="preserve">            'provider' =&gt; 'clients',</w:t>
      </w:r>
      <w:r>
        <w:rPr>
          <w:rFonts w:ascii="Courier New" w:hAnsi="Courier New"/>
          <w:sz w:val="18"/>
        </w:rPr>
        <w:br/>
        <w:t xml:space="preserve">        ],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Deux providers : users et clients</w:t>
      </w:r>
      <w:r>
        <w:rPr>
          <w:rFonts w:ascii="Courier New" w:hAnsi="Courier New"/>
          <w:sz w:val="18"/>
        </w:rPr>
        <w:br/>
        <w:t xml:space="preserve">    'providers' =&gt; [</w:t>
      </w:r>
      <w:r>
        <w:rPr>
          <w:rFonts w:ascii="Courier New" w:hAnsi="Courier New"/>
          <w:sz w:val="18"/>
        </w:rPr>
        <w:br/>
        <w:t xml:space="preserve">        'users' =&gt; [</w:t>
      </w:r>
      <w:r>
        <w:rPr>
          <w:rFonts w:ascii="Courier New" w:hAnsi="Courier New"/>
          <w:sz w:val="18"/>
        </w:rPr>
        <w:br/>
        <w:t xml:space="preserve">            'driver' =&gt; 'eloquent',</w:t>
      </w:r>
      <w:r>
        <w:rPr>
          <w:rFonts w:ascii="Courier New" w:hAnsi="Courier New"/>
          <w:sz w:val="18"/>
        </w:rPr>
        <w:br/>
        <w:t xml:space="preserve">            'model' =&gt; User::class,</w:t>
      </w:r>
      <w:r>
        <w:rPr>
          <w:rFonts w:ascii="Courier New" w:hAnsi="Courier New"/>
          <w:sz w:val="18"/>
        </w:rPr>
        <w:br/>
        <w:t xml:space="preserve">        ],</w:t>
      </w:r>
      <w:r>
        <w:rPr>
          <w:rFonts w:ascii="Courier New" w:hAnsi="Courier New"/>
          <w:sz w:val="18"/>
        </w:rPr>
        <w:br/>
        <w:t xml:space="preserve">        'clients' =&gt; [</w:t>
      </w:r>
      <w:r>
        <w:rPr>
          <w:rFonts w:ascii="Courier New" w:hAnsi="Courier New"/>
          <w:sz w:val="18"/>
        </w:rPr>
        <w:br/>
        <w:t xml:space="preserve">            'driver' =&gt; 'eloquent',</w:t>
      </w:r>
      <w:r>
        <w:rPr>
          <w:rFonts w:ascii="Courier New" w:hAnsi="Courier New"/>
          <w:sz w:val="18"/>
        </w:rPr>
        <w:br/>
        <w:t xml:space="preserve">            'model' =&gt; Client::class,</w:t>
      </w:r>
      <w:r>
        <w:rPr>
          <w:rFonts w:ascii="Courier New" w:hAnsi="Courier New"/>
          <w:sz w:val="18"/>
        </w:rPr>
        <w:br/>
        <w:t xml:space="preserve">        ],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'passwords' =&gt;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'users' =&gt; [</w:t>
      </w:r>
      <w:r>
        <w:rPr>
          <w:rFonts w:ascii="Courier New" w:hAnsi="Courier New"/>
          <w:sz w:val="18"/>
        </w:rPr>
        <w:br/>
        <w:t xml:space="preserve">            'provider' =&gt; 'users',</w:t>
      </w:r>
      <w:r>
        <w:rPr>
          <w:rFonts w:ascii="Courier New" w:hAnsi="Courier New"/>
          <w:sz w:val="18"/>
        </w:rPr>
        <w:br/>
        <w:t xml:space="preserve">            'table' =&gt; 'password_reset_tokens',</w:t>
      </w:r>
      <w:r>
        <w:rPr>
          <w:rFonts w:ascii="Courier New" w:hAnsi="Courier New"/>
          <w:sz w:val="18"/>
        </w:rPr>
        <w:br/>
        <w:t xml:space="preserve">            'expire' =&gt; 60,</w:t>
      </w:r>
      <w:r>
        <w:rPr>
          <w:rFonts w:ascii="Courier New" w:hAnsi="Courier New"/>
          <w:sz w:val="18"/>
        </w:rPr>
        <w:br/>
        <w:t xml:space="preserve">            'throttle' =&gt; 60,</w:t>
      </w:r>
      <w:r>
        <w:rPr>
          <w:rFonts w:ascii="Courier New" w:hAnsi="Courier New"/>
          <w:sz w:val="18"/>
        </w:rPr>
        <w:br/>
        <w:t xml:space="preserve">        ],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'password_timeout' =&gt; 10800,</w:t>
      </w:r>
      <w:r>
        <w:rPr>
          <w:rFonts w:ascii="Courier New" w:hAnsi="Courier New"/>
          <w:sz w:val="18"/>
        </w:rPr>
        <w:br/>
        <w:t>];</w:t>
      </w:r>
    </w:p>
    <w:p w14:paraId="2CD09B2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9DCC2D1" w14:textId="77777777" w:rsidR="001C64F2" w:rsidRDefault="00000000" w:rsidP="00083BCC">
      <w:pPr>
        <w:pStyle w:val="Titre3"/>
        <w:spacing w:before="0" w:line="240" w:lineRule="auto"/>
      </w:pPr>
      <w:r>
        <w:t>2.2 Fichier `bootstrap/app.php`</w:t>
      </w:r>
    </w:p>
    <w:p w14:paraId="052AA6BE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Illuminate\Foundation\Application;</w:t>
      </w:r>
      <w:r>
        <w:rPr>
          <w:rFonts w:ascii="Courier New" w:hAnsi="Courier New"/>
          <w:sz w:val="18"/>
        </w:rPr>
        <w:br/>
        <w:t>use Illuminate\Foundation\Configuration\Exceptions;</w:t>
      </w:r>
      <w:r>
        <w:rPr>
          <w:rFonts w:ascii="Courier New" w:hAnsi="Courier New"/>
          <w:sz w:val="18"/>
        </w:rPr>
        <w:br/>
        <w:t>use Illuminate\Foundation\Configuration\Middleware;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return Application::configure(basePath: dirname(__DIR__))</w:t>
      </w:r>
      <w:r>
        <w:rPr>
          <w:rFonts w:ascii="Courier New" w:hAnsi="Courier New"/>
          <w:sz w:val="18"/>
        </w:rPr>
        <w:br/>
        <w:t xml:space="preserve">    -&gt;withRouting(</w:t>
      </w:r>
      <w:r>
        <w:rPr>
          <w:rFonts w:ascii="Courier New" w:hAnsi="Courier New"/>
          <w:sz w:val="18"/>
        </w:rPr>
        <w:br/>
        <w:t xml:space="preserve">        web: __DIR__.'/../routes/web.php',       // Routes navigateur</w:t>
      </w:r>
      <w:r>
        <w:rPr>
          <w:rFonts w:ascii="Courier New" w:hAnsi="Courier New"/>
          <w:sz w:val="18"/>
        </w:rPr>
        <w:br/>
        <w:t xml:space="preserve">        api: __DIR__.'/../routes/api.php',       // Routes API REST</w:t>
      </w:r>
      <w:r>
        <w:rPr>
          <w:rFonts w:ascii="Courier New" w:hAnsi="Courier New"/>
          <w:sz w:val="18"/>
        </w:rPr>
        <w:br/>
        <w:t xml:space="preserve">        commands: __DIR__.'/../routes/console.php',</w:t>
      </w:r>
      <w:r>
        <w:rPr>
          <w:rFonts w:ascii="Courier New" w:hAnsi="Courier New"/>
          <w:sz w:val="18"/>
        </w:rPr>
        <w:br/>
        <w:t xml:space="preserve">        health: '/up',</w:t>
      </w:r>
      <w:r>
        <w:rPr>
          <w:rFonts w:ascii="Courier New" w:hAnsi="Courier New"/>
          <w:sz w:val="18"/>
        </w:rPr>
        <w:br/>
        <w:t xml:space="preserve">    )</w:t>
      </w:r>
      <w:r>
        <w:rPr>
          <w:rFonts w:ascii="Courier New" w:hAnsi="Courier New"/>
          <w:sz w:val="18"/>
        </w:rPr>
        <w:br/>
        <w:t xml:space="preserve">    -&gt;withMiddleware(function (Middleware $middleware): void {</w:t>
      </w:r>
      <w:r>
        <w:rPr>
          <w:rFonts w:ascii="Courier New" w:hAnsi="Courier New"/>
          <w:sz w:val="18"/>
        </w:rPr>
        <w:br/>
        <w:t xml:space="preserve">        // Pas de middleware personnalisé pour l'instant</w:t>
      </w:r>
      <w:r>
        <w:rPr>
          <w:rFonts w:ascii="Courier New" w:hAnsi="Courier New"/>
          <w:sz w:val="18"/>
        </w:rPr>
        <w:br/>
        <w:t xml:space="preserve">    })</w:t>
      </w:r>
      <w:r>
        <w:rPr>
          <w:rFonts w:ascii="Courier New" w:hAnsi="Courier New"/>
          <w:sz w:val="18"/>
        </w:rPr>
        <w:br/>
        <w:t xml:space="preserve">    -&gt;withExceptions(function (Exceptions $exceptions): void {</w:t>
      </w:r>
      <w:r>
        <w:rPr>
          <w:rFonts w:ascii="Courier New" w:hAnsi="Courier New"/>
          <w:sz w:val="18"/>
        </w:rPr>
        <w:br/>
        <w:t xml:space="preserve">        // Gestion des exceptions par défaut</w:t>
      </w:r>
      <w:r>
        <w:rPr>
          <w:rFonts w:ascii="Courier New" w:hAnsi="Courier New"/>
          <w:sz w:val="18"/>
        </w:rPr>
        <w:br/>
        <w:t xml:space="preserve">    })-&gt;create();</w:t>
      </w:r>
    </w:p>
    <w:p w14:paraId="504B803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B81C857" w14:textId="77777777" w:rsidR="001C64F2" w:rsidRDefault="00000000" w:rsidP="00083BCC">
      <w:pPr>
        <w:pStyle w:val="Titre3"/>
        <w:spacing w:before="0" w:line="240" w:lineRule="auto"/>
      </w:pPr>
      <w:r>
        <w:t>2.3 Contrôleur d'Authentification Web</w:t>
      </w:r>
    </w:p>
    <w:p w14:paraId="3CEFAB11" w14:textId="77777777" w:rsidR="001C64F2" w:rsidRDefault="00000000" w:rsidP="00083BCC">
      <w:pPr>
        <w:spacing w:after="0" w:line="240" w:lineRule="auto"/>
      </w:pPr>
      <w:r>
        <w:t>**Fichier :** `app/Http/Controllers/AuthWebController.php`</w:t>
      </w:r>
    </w:p>
    <w:p w14:paraId="51826F96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App\Models\Client;</w:t>
      </w:r>
      <w:r>
        <w:rPr>
          <w:rFonts w:ascii="Courier New" w:hAnsi="Courier New"/>
          <w:sz w:val="18"/>
        </w:rPr>
        <w:br/>
        <w:t>use App\Models\User;</w:t>
      </w:r>
      <w:r>
        <w:rPr>
          <w:rFonts w:ascii="Courier New" w:hAnsi="Courier New"/>
          <w:sz w:val="18"/>
        </w:rPr>
        <w:br/>
        <w:t>use Illuminate\Http\Request;</w:t>
      </w:r>
      <w:r>
        <w:rPr>
          <w:rFonts w:ascii="Courier New" w:hAnsi="Courier New"/>
          <w:sz w:val="18"/>
        </w:rPr>
        <w:br/>
        <w:t>use Illuminate\Support\Facades\Auth;</w:t>
      </w:r>
      <w:r>
        <w:rPr>
          <w:rFonts w:ascii="Courier New" w:hAnsi="Courier New"/>
          <w:sz w:val="18"/>
        </w:rPr>
        <w:br/>
        <w:t>use Illuminate\Support\Facades\Hash;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AuthWebController extends Controller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Afficher le formulaire de connexion</w:t>
      </w:r>
      <w:r>
        <w:rPr>
          <w:rFonts w:ascii="Courier New" w:hAnsi="Courier New"/>
          <w:sz w:val="18"/>
        </w:rPr>
        <w:br/>
        <w:t xml:space="preserve">     * Si déjà connecté, rediriger vers le dashboard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showLogin()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if (Auth::check()) {</w:t>
      </w:r>
      <w:r>
        <w:rPr>
          <w:rFonts w:ascii="Courier New" w:hAnsi="Courier New"/>
          <w:sz w:val="18"/>
        </w:rPr>
        <w:br/>
        <w:t xml:space="preserve">            return redirect()-&gt;route('dashboard');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view('auth.login');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Traiter la connexion</w:t>
      </w:r>
      <w:r>
        <w:rPr>
          <w:rFonts w:ascii="Courier New" w:hAnsi="Courier New"/>
          <w:sz w:val="18"/>
        </w:rPr>
        <w:br/>
        <w:t xml:space="preserve">     * LOGIQUE DOUBLE : Admin par email OU Client par login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public function login(Request $request)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Validation des champs</w:t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  <w:t xml:space="preserve">            'login' =&gt; 'required|string',</w:t>
      </w:r>
      <w:r>
        <w:rPr>
          <w:rFonts w:ascii="Courier New" w:hAnsi="Courier New"/>
          <w:sz w:val="18"/>
        </w:rPr>
        <w:br/>
        <w:t xml:space="preserve">            'password' =&gt; 'required|string',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TENTATIVE 1 : Connexion admin/gestionnaire par email</w:t>
      </w:r>
      <w:r>
        <w:rPr>
          <w:rFonts w:ascii="Courier New" w:hAnsi="Courier New"/>
          <w:sz w:val="18"/>
        </w:rPr>
        <w:br/>
        <w:t xml:space="preserve">        $user = User::where('email', $request-&gt;login)-&gt;first();</w:t>
      </w:r>
      <w:r>
        <w:rPr>
          <w:rFonts w:ascii="Courier New" w:hAnsi="Courier New"/>
          <w:sz w:val="18"/>
        </w:rPr>
        <w:br/>
        <w:t xml:space="preserve">        if ($user &amp;&amp; Hash::check($request-&gt;password, $user-&gt;password)) {</w:t>
      </w:r>
      <w:r>
        <w:rPr>
          <w:rFonts w:ascii="Courier New" w:hAnsi="Courier New"/>
          <w:sz w:val="18"/>
        </w:rPr>
        <w:br/>
        <w:t xml:space="preserve">            Auth::login($user);  // Connecter l'utilisateur en session</w:t>
      </w:r>
      <w:r>
        <w:rPr>
          <w:rFonts w:ascii="Courier New" w:hAnsi="Courier New"/>
          <w:sz w:val="18"/>
        </w:rPr>
        <w:br/>
        <w:t xml:space="preserve">            return redirect()-&gt;route('dashboard');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TENTATIVE 2 : Connexion client par login</w:t>
      </w:r>
      <w:r>
        <w:rPr>
          <w:rFonts w:ascii="Courier New" w:hAnsi="Courier New"/>
          <w:sz w:val="18"/>
        </w:rPr>
        <w:br/>
        <w:t xml:space="preserve">        $client = Client::where('login', $request-&gt;login)-&gt;first();</w:t>
      </w:r>
      <w:r>
        <w:rPr>
          <w:rFonts w:ascii="Courier New" w:hAnsi="Courier New"/>
          <w:sz w:val="18"/>
        </w:rPr>
        <w:br/>
        <w:t xml:space="preserve">        if ($client &amp;&amp; Hash::check($request-&gt;password, $client-&gt;password)) {</w:t>
      </w:r>
      <w:r>
        <w:rPr>
          <w:rFonts w:ascii="Courier New" w:hAnsi="Courier New"/>
          <w:sz w:val="18"/>
        </w:rPr>
        <w:br/>
        <w:t xml:space="preserve">            // On connecte le USER associé au client (pas le client directement)</w:t>
      </w:r>
      <w:r>
        <w:rPr>
          <w:rFonts w:ascii="Courier New" w:hAnsi="Courier New"/>
          <w:sz w:val="18"/>
        </w:rPr>
        <w:br/>
        <w:t xml:space="preserve">            Auth::login($client-&gt;user);</w:t>
      </w:r>
      <w:r>
        <w:rPr>
          <w:rFonts w:ascii="Courier New" w:hAnsi="Courier New"/>
          <w:sz w:val="18"/>
        </w:rPr>
        <w:br/>
        <w:t xml:space="preserve">            return redirect()-&gt;route('dashboard');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Échec : retourner avec erreur</w:t>
      </w:r>
      <w:r>
        <w:rPr>
          <w:rFonts w:ascii="Courier New" w:hAnsi="Courier New"/>
          <w:sz w:val="18"/>
        </w:rPr>
        <w:br/>
        <w:t xml:space="preserve">        return back()-&gt;withErrors(['login' =&gt; 'Les identifiants sont incorrects.'])-&gt;withInput();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Afficher le formulaire d'inscription client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showRegister()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if (Auth::check()) {</w:t>
      </w:r>
      <w:r>
        <w:rPr>
          <w:rFonts w:ascii="Courier New" w:hAnsi="Courier New"/>
          <w:sz w:val="18"/>
        </w:rPr>
        <w:br/>
        <w:t xml:space="preserve">            return redirect()-&gt;route('dashboard');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view('auth.register');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Traiter l'inscription d'un nouveau client</w:t>
      </w:r>
      <w:r>
        <w:rPr>
          <w:rFonts w:ascii="Courier New" w:hAnsi="Courier New"/>
          <w:sz w:val="18"/>
        </w:rPr>
        <w:br/>
        <w:t xml:space="preserve">     * Crée un User + un Client associé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register(Request $request)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  <w:t xml:space="preserve">            'nom' =&gt; 'required|string|max:100',</w:t>
      </w:r>
      <w:r>
        <w:rPr>
          <w:rFonts w:ascii="Courier New" w:hAnsi="Courier New"/>
          <w:sz w:val="18"/>
        </w:rPr>
        <w:br/>
        <w:t xml:space="preserve">            'login' =&gt; 'required|string|max:100|unique:clients,login',</w:t>
      </w:r>
      <w:r>
        <w:rPr>
          <w:rFonts w:ascii="Courier New" w:hAnsi="Courier New"/>
          <w:sz w:val="18"/>
        </w:rPr>
        <w:br/>
        <w:t xml:space="preserve">            'password' =&gt; 'required|string|min:6|confirmed',  // confirmed = password_confirmation</w:t>
      </w:r>
      <w:r>
        <w:rPr>
          <w:rFonts w:ascii="Courier New" w:hAnsi="Courier New"/>
          <w:sz w:val="18"/>
        </w:rPr>
        <w:br/>
        <w:t xml:space="preserve">            'telephone' =&gt; 'required|string|max:20',</w:t>
      </w:r>
      <w:r>
        <w:rPr>
          <w:rFonts w:ascii="Courier New" w:hAnsi="Courier New"/>
          <w:sz w:val="18"/>
        </w:rPr>
        <w:br/>
        <w:t xml:space="preserve">            'adresse' =&gt; 'required|string|max:255',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Créer le user associé (role_id = 2 = client)</w:t>
      </w:r>
      <w:r>
        <w:rPr>
          <w:rFonts w:ascii="Courier New" w:hAnsi="Courier New"/>
          <w:sz w:val="18"/>
        </w:rPr>
        <w:br/>
        <w:t xml:space="preserve">        $user = User::create([</w:t>
      </w:r>
      <w:r>
        <w:rPr>
          <w:rFonts w:ascii="Courier New" w:hAnsi="Courier New"/>
          <w:sz w:val="18"/>
        </w:rPr>
        <w:br/>
        <w:t xml:space="preserve">            'role_id' =&gt; 2,</w:t>
      </w:r>
      <w:r>
        <w:rPr>
          <w:rFonts w:ascii="Courier New" w:hAnsi="Courier New"/>
          <w:sz w:val="18"/>
        </w:rPr>
        <w:br/>
        <w:t xml:space="preserve">            'nom' =&gt; $request-&gt;nom,</w:t>
      </w:r>
      <w:r>
        <w:rPr>
          <w:rFonts w:ascii="Courier New" w:hAnsi="Courier New"/>
          <w:sz w:val="18"/>
        </w:rPr>
        <w:br/>
        <w:t xml:space="preserve">            'email' =&gt; $request-&gt;login . '@client.local',  // Email fictif</w:t>
      </w:r>
      <w:r>
        <w:rPr>
          <w:rFonts w:ascii="Courier New" w:hAnsi="Courier New"/>
          <w:sz w:val="18"/>
        </w:rPr>
        <w:br/>
        <w:t xml:space="preserve">            'password' =&gt; $request-&gt;password,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// Créer le client</w:t>
      </w:r>
      <w:r>
        <w:rPr>
          <w:rFonts w:ascii="Courier New" w:hAnsi="Courier New"/>
          <w:sz w:val="18"/>
        </w:rPr>
        <w:br/>
        <w:t xml:space="preserve">        Client::create([</w:t>
      </w:r>
      <w:r>
        <w:rPr>
          <w:rFonts w:ascii="Courier New" w:hAnsi="Courier New"/>
          <w:sz w:val="18"/>
        </w:rPr>
        <w:br/>
        <w:t xml:space="preserve">            'user_id' =&gt; $user-&gt;id,</w:t>
      </w:r>
      <w:r>
        <w:rPr>
          <w:rFonts w:ascii="Courier New" w:hAnsi="Courier New"/>
          <w:sz w:val="18"/>
        </w:rPr>
        <w:br/>
        <w:t xml:space="preserve">            'nom' =&gt; $request-&gt;nom,</w:t>
      </w:r>
      <w:r>
        <w:rPr>
          <w:rFonts w:ascii="Courier New" w:hAnsi="Courier New"/>
          <w:sz w:val="18"/>
        </w:rPr>
        <w:br/>
        <w:t xml:space="preserve">            'login' =&gt; $request-&gt;login,</w:t>
      </w:r>
      <w:r>
        <w:rPr>
          <w:rFonts w:ascii="Courier New" w:hAnsi="Courier New"/>
          <w:sz w:val="18"/>
        </w:rPr>
        <w:br/>
        <w:t xml:space="preserve">            'password' =&gt; $request-&gt;password,</w:t>
      </w:r>
      <w:r>
        <w:rPr>
          <w:rFonts w:ascii="Courier New" w:hAnsi="Courier New"/>
          <w:sz w:val="18"/>
        </w:rPr>
        <w:br/>
        <w:t xml:space="preserve">            'telephone' =&gt; $request-&gt;telephone,</w:t>
      </w:r>
      <w:r>
        <w:rPr>
          <w:rFonts w:ascii="Courier New" w:hAnsi="Courier New"/>
          <w:sz w:val="18"/>
        </w:rPr>
        <w:br/>
        <w:t xml:space="preserve">            'adresse' =&gt; $request-&gt;adresse,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Connecter automatiquement après inscription</w:t>
      </w:r>
      <w:r>
        <w:rPr>
          <w:rFonts w:ascii="Courier New" w:hAnsi="Courier New"/>
          <w:sz w:val="18"/>
        </w:rPr>
        <w:br/>
        <w:t xml:space="preserve">        Auth::login($user);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redirect()-&gt;route('dashboard')-&gt;with('success', 'Inscription réussie !');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Déconnexion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logout(Request $request)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Auth::logout();</w:t>
      </w:r>
      <w:r>
        <w:rPr>
          <w:rFonts w:ascii="Courier New" w:hAnsi="Courier New"/>
          <w:sz w:val="18"/>
        </w:rPr>
        <w:br/>
        <w:t xml:space="preserve">        $request-&gt;session()-&gt;invalidate();       // Invalider la session</w:t>
      </w:r>
      <w:r>
        <w:rPr>
          <w:rFonts w:ascii="Courier New" w:hAnsi="Courier New"/>
          <w:sz w:val="18"/>
        </w:rPr>
        <w:br/>
        <w:t xml:space="preserve">        $request-&gt;session()-&gt;regenerateToken();   // Régénérer le token CSRF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redirect()-&gt;route('login');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3FFA11D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0D4A449" w14:textId="77777777" w:rsidR="001C64F2" w:rsidRDefault="00000000" w:rsidP="00083BCC">
      <w:pPr>
        <w:spacing w:after="0" w:line="240" w:lineRule="auto"/>
      </w:pPr>
      <w:r>
        <w:t>&gt; **Suite →** Voir [PARTIE 4 : Contrôleurs Web (MVC)](./PARTIE_4_CONTROLEURS_WEB.md)</w:t>
      </w:r>
    </w:p>
    <w:p w14:paraId="08AF5AB1" w14:textId="77777777" w:rsidR="001C64F2" w:rsidRDefault="00000000" w:rsidP="00083BCC">
      <w:pPr>
        <w:pStyle w:val="Titre1"/>
        <w:spacing w:before="0" w:line="240" w:lineRule="auto"/>
      </w:pPr>
      <w:r>
        <w:t>PARTIE 4 : CONTRÔLEURS WEB (MVC)</w:t>
      </w:r>
    </w:p>
    <w:p w14:paraId="4A36E76E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7594A77" w14:textId="77777777" w:rsidR="001C64F2" w:rsidRDefault="00000000" w:rsidP="00083BCC">
      <w:pPr>
        <w:pStyle w:val="Titre2"/>
        <w:spacing w:before="0" w:line="240" w:lineRule="auto"/>
      </w:pPr>
      <w:r>
        <w:t>1. Contrôleur Dashboard</w:t>
      </w:r>
    </w:p>
    <w:p w14:paraId="778A9975" w14:textId="77777777" w:rsidR="001C64F2" w:rsidRDefault="00000000" w:rsidP="00083BCC">
      <w:pPr>
        <w:spacing w:after="0" w:line="240" w:lineRule="auto"/>
      </w:pPr>
      <w:r>
        <w:t>**Fichier :** `app/Http/Controllers/DashboardWebController.php`</w:t>
      </w:r>
    </w:p>
    <w:p w14:paraId="1B2E22BB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  <w:t>use App\Models\Client;</w:t>
      </w:r>
      <w:r>
        <w:rPr>
          <w:rFonts w:ascii="Courier New" w:hAnsi="Courier New"/>
          <w:sz w:val="18"/>
        </w:rPr>
        <w:br/>
        <w:t>use App\Models\Fournisseur;</w:t>
      </w:r>
      <w:r>
        <w:rPr>
          <w:rFonts w:ascii="Courier New" w:hAnsi="Courier New"/>
          <w:sz w:val="18"/>
        </w:rPr>
        <w:br/>
        <w:t>use App\Models\Vente;</w:t>
      </w:r>
      <w:r>
        <w:rPr>
          <w:rFonts w:ascii="Courier New" w:hAnsi="Courier New"/>
          <w:sz w:val="18"/>
        </w:rPr>
        <w:br/>
        <w:t>use App\Models\Achat;</w:t>
      </w:r>
      <w:r>
        <w:rPr>
          <w:rFonts w:ascii="Courier New" w:hAnsi="Courier New"/>
          <w:sz w:val="18"/>
        </w:rPr>
        <w:br/>
        <w:t>use App\Models\LigneVente;</w:t>
      </w:r>
      <w:r>
        <w:rPr>
          <w:rFonts w:ascii="Courier New" w:hAnsi="Courier New"/>
          <w:sz w:val="18"/>
        </w:rPr>
        <w:br/>
        <w:t>use Illuminate\Support\Facades\Auth;</w:t>
      </w:r>
      <w:r>
        <w:rPr>
          <w:rFonts w:ascii="Courier New" w:hAnsi="Courier New"/>
          <w:sz w:val="18"/>
        </w:rPr>
        <w:br/>
        <w:t>use Illuminate\Support\Facades\DB;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DashboardWebController extends Controller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function index()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$user = Auth::user();  // Récupérer l'utilisateur connecté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      // CAS 1 : Si c'est un CLIENT → afficher le dashboard client</w:t>
      </w:r>
      <w:r>
        <w:rPr>
          <w:rFonts w:ascii="Courier New" w:hAnsi="Courier New"/>
          <w:sz w:val="18"/>
        </w:rPr>
        <w:br/>
        <w:t xml:space="preserve">        // 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      if ($user-&gt;role-&gt;nom === 'client') {</w:t>
      </w:r>
      <w:r>
        <w:rPr>
          <w:rFonts w:ascii="Courier New" w:hAnsi="Courier New"/>
          <w:sz w:val="18"/>
        </w:rPr>
        <w:br/>
        <w:t xml:space="preserve">            $client = $user-&gt;client;  // Récupérer le profil client</w:t>
      </w:r>
      <w:r>
        <w:rPr>
          <w:rFonts w:ascii="Courier New" w:hAnsi="Courier New"/>
          <w:sz w:val="18"/>
        </w:rPr>
        <w:br/>
        <w:t xml:space="preserve">            // Charger les ventes du client avec les produits associés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$ventes = $client-&gt;ventes()-&gt;with('lignes.produit')-&gt;orderByDesc('date_vente')-&gt;get();</w:t>
      </w:r>
      <w:r>
        <w:rPr>
          <w:rFonts w:ascii="Courier New" w:hAnsi="Courier New"/>
          <w:sz w:val="18"/>
        </w:rPr>
        <w:br/>
        <w:t xml:space="preserve">            $totalAchats = $ventes-&gt;sum('total');  // Total dépensé</w:t>
      </w:r>
      <w:r>
        <w:rPr>
          <w:rFonts w:ascii="Courier New" w:hAnsi="Courier New"/>
          <w:sz w:val="18"/>
        </w:rPr>
        <w:br/>
        <w:t xml:space="preserve">            return view('client.dashboard', compact('client', 'ventes', 'totalAchats'));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      // CAS 2 : Si c'est un ADMIN/GESTIONNAIRE → dashboard complet</w:t>
      </w:r>
      <w:r>
        <w:rPr>
          <w:rFonts w:ascii="Courier New" w:hAnsi="Courier New"/>
          <w:sz w:val="18"/>
        </w:rPr>
        <w:br/>
        <w:t xml:space="preserve">        // 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Statistiques générales</w:t>
      </w:r>
      <w:r>
        <w:rPr>
          <w:rFonts w:ascii="Courier New" w:hAnsi="Courier New"/>
          <w:sz w:val="18"/>
        </w:rPr>
        <w:br/>
        <w:t xml:space="preserve">        $totalProduits = Produit::count();</w:t>
      </w:r>
      <w:r>
        <w:rPr>
          <w:rFonts w:ascii="Courier New" w:hAnsi="Courier New"/>
          <w:sz w:val="18"/>
        </w:rPr>
        <w:br/>
        <w:t xml:space="preserve">        $totalClients = Client::count();</w:t>
      </w:r>
      <w:r>
        <w:rPr>
          <w:rFonts w:ascii="Courier New" w:hAnsi="Courier New"/>
          <w:sz w:val="18"/>
        </w:rPr>
        <w:br/>
        <w:t xml:space="preserve">        $totalFournisseurs = Fournisseur::count();</w:t>
      </w:r>
      <w:r>
        <w:rPr>
          <w:rFonts w:ascii="Courier New" w:hAnsi="Courier New"/>
          <w:sz w:val="18"/>
        </w:rPr>
        <w:br/>
        <w:t xml:space="preserve">        $totalVentes = Vente::count();</w:t>
      </w:r>
      <w:r>
        <w:rPr>
          <w:rFonts w:ascii="Courier New" w:hAnsi="Courier New"/>
          <w:sz w:val="18"/>
        </w:rPr>
        <w:br/>
        <w:t xml:space="preserve">        $totalAchats = Achat::count();</w:t>
      </w:r>
      <w:r>
        <w:rPr>
          <w:rFonts w:ascii="Courier New" w:hAnsi="Courier New"/>
          <w:sz w:val="18"/>
        </w:rPr>
        <w:br/>
        <w:t xml:space="preserve">        $chiffreAffaires = Vente::sum('total');  // Somme de toutes les ventes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Produits en alerte stock</w:t>
      </w:r>
      <w:r>
        <w:rPr>
          <w:rFonts w:ascii="Courier New" w:hAnsi="Courier New"/>
          <w:sz w:val="18"/>
        </w:rPr>
        <w:br/>
        <w:t xml:space="preserve">        $produitsStockFaible = Produit::where('stock', '&lt;', 5)-&gt;where('stock', '&gt;', 0)-&gt;get();</w:t>
      </w:r>
      <w:r>
        <w:rPr>
          <w:rFonts w:ascii="Courier New" w:hAnsi="Courier New"/>
          <w:sz w:val="18"/>
        </w:rPr>
        <w:br/>
        <w:t xml:space="preserve">        $produitsRupture = Produit::where('stock', 0)-&gt;get();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Meilleur produit vendu (celui avec le plus de quantité vendue)</w:t>
      </w:r>
      <w:r>
        <w:rPr>
          <w:rFonts w:ascii="Courier New" w:hAnsi="Courier New"/>
          <w:sz w:val="18"/>
        </w:rPr>
        <w:br/>
        <w:t xml:space="preserve">        $meilleurProduit = LigneVente::select('reference_produit', DB::raw('SUM(quantite) as total_vendu'))</w:t>
      </w:r>
      <w:r>
        <w:rPr>
          <w:rFonts w:ascii="Courier New" w:hAnsi="Courier New"/>
          <w:sz w:val="18"/>
        </w:rPr>
        <w:br/>
        <w:t xml:space="preserve">            -&gt;groupBy('reference_produit')</w:t>
      </w:r>
      <w:r>
        <w:rPr>
          <w:rFonts w:ascii="Courier New" w:hAnsi="Courier New"/>
          <w:sz w:val="18"/>
        </w:rPr>
        <w:br/>
        <w:t xml:space="preserve">            -&gt;orderByDesc('total_vendu')</w:t>
      </w:r>
      <w:r>
        <w:rPr>
          <w:rFonts w:ascii="Courier New" w:hAnsi="Courier New"/>
          <w:sz w:val="18"/>
        </w:rPr>
        <w:br/>
        <w:t xml:space="preserve">            -&gt;first();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($meilleurProduit) {</w:t>
      </w:r>
      <w:r>
        <w:rPr>
          <w:rFonts w:ascii="Courier New" w:hAnsi="Courier New"/>
          <w:sz w:val="18"/>
        </w:rPr>
        <w:br/>
        <w:t xml:space="preserve">            $meilleurProduit-&gt;produit = Produit::find($meilleurProduit-&gt;reference_produit);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Ventes groupées par mois</w:t>
      </w:r>
      <w:r>
        <w:rPr>
          <w:rFonts w:ascii="Courier New" w:hAnsi="Courier New"/>
          <w:sz w:val="18"/>
        </w:rPr>
        <w:br/>
        <w:t xml:space="preserve">        $ventesParMois = Vente::select(</w:t>
      </w:r>
      <w:r>
        <w:rPr>
          <w:rFonts w:ascii="Courier New" w:hAnsi="Courier New"/>
          <w:sz w:val="18"/>
        </w:rPr>
        <w:br/>
        <w:t xml:space="preserve">                DB::raw('YEAR(date_vente) as annee'),</w:t>
      </w:r>
      <w:r>
        <w:rPr>
          <w:rFonts w:ascii="Courier New" w:hAnsi="Courier New"/>
          <w:sz w:val="18"/>
        </w:rPr>
        <w:br/>
        <w:t xml:space="preserve">                DB::raw('MONTH(date_vente) as mois'),</w:t>
      </w:r>
      <w:r>
        <w:rPr>
          <w:rFonts w:ascii="Courier New" w:hAnsi="Courier New"/>
          <w:sz w:val="18"/>
        </w:rPr>
        <w:br/>
        <w:t xml:space="preserve">                DB::raw('COUNT(*) as nombre_ventes'),</w:t>
      </w:r>
      <w:r>
        <w:rPr>
          <w:rFonts w:ascii="Courier New" w:hAnsi="Courier New"/>
          <w:sz w:val="18"/>
        </w:rPr>
        <w:br/>
        <w:t xml:space="preserve">                DB::raw('SUM(total) as total_ventes')</w:t>
      </w:r>
      <w:r>
        <w:rPr>
          <w:rFonts w:ascii="Courier New" w:hAnsi="Courier New"/>
          <w:sz w:val="18"/>
        </w:rPr>
        <w:br/>
        <w:t xml:space="preserve">            )</w:t>
      </w:r>
      <w:r>
        <w:rPr>
          <w:rFonts w:ascii="Courier New" w:hAnsi="Courier New"/>
          <w:sz w:val="18"/>
        </w:rPr>
        <w:br/>
        <w:t xml:space="preserve">            -&gt;groupBy('annee', 'mois')</w:t>
      </w:r>
      <w:r>
        <w:rPr>
          <w:rFonts w:ascii="Courier New" w:hAnsi="Courier New"/>
          <w:sz w:val="18"/>
        </w:rPr>
        <w:br/>
        <w:t xml:space="preserve">            -&gt;orderBy('annee', 'desc')</w:t>
      </w:r>
      <w:r>
        <w:rPr>
          <w:rFonts w:ascii="Courier New" w:hAnsi="Courier New"/>
          <w:sz w:val="18"/>
        </w:rPr>
        <w:br/>
        <w:t xml:space="preserve">            -&gt;orderBy('mois', 'desc')</w:t>
      </w:r>
      <w:r>
        <w:rPr>
          <w:rFonts w:ascii="Courier New" w:hAnsi="Courier New"/>
          <w:sz w:val="18"/>
        </w:rPr>
        <w:br/>
        <w:t xml:space="preserve">            -&gt;get();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view('dashboard', compact(</w:t>
      </w:r>
      <w:r>
        <w:rPr>
          <w:rFonts w:ascii="Courier New" w:hAnsi="Courier New"/>
          <w:sz w:val="18"/>
        </w:rPr>
        <w:br/>
        <w:t xml:space="preserve">            'totalProduits', 'totalClients', 'totalFournisseurs',</w:t>
      </w:r>
      <w:r>
        <w:rPr>
          <w:rFonts w:ascii="Courier New" w:hAnsi="Courier New"/>
          <w:sz w:val="18"/>
        </w:rPr>
        <w:br/>
        <w:t xml:space="preserve">            'totalVentes', 'totalAchats', 'chiffreAffaires',</w:t>
      </w:r>
      <w:r>
        <w:rPr>
          <w:rFonts w:ascii="Courier New" w:hAnsi="Courier New"/>
          <w:sz w:val="18"/>
        </w:rPr>
        <w:br/>
        <w:t xml:space="preserve">            'produitsStockFaible', 'produitsRupture',</w:t>
      </w:r>
      <w:r>
        <w:rPr>
          <w:rFonts w:ascii="Courier New" w:hAnsi="Courier New"/>
          <w:sz w:val="18"/>
        </w:rPr>
        <w:br/>
        <w:t xml:space="preserve">            'meilleurProduit', 'ventesParMois'</w:t>
      </w:r>
      <w:r>
        <w:rPr>
          <w:rFonts w:ascii="Courier New" w:hAnsi="Courier New"/>
          <w:sz w:val="18"/>
        </w:rPr>
        <w:br/>
        <w:t xml:space="preserve">        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3F711E9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4876F767" w14:textId="77777777" w:rsidR="001C64F2" w:rsidRDefault="00000000" w:rsidP="00083BCC">
      <w:pPr>
        <w:pStyle w:val="Titre2"/>
        <w:spacing w:before="0" w:line="240" w:lineRule="auto"/>
      </w:pPr>
      <w:r>
        <w:t>2. Contrôleur Produits (CRUD avec Upload d'Image)</w:t>
      </w:r>
    </w:p>
    <w:p w14:paraId="16FE0981" w14:textId="77777777" w:rsidR="001C64F2" w:rsidRDefault="00000000" w:rsidP="00083BCC">
      <w:pPr>
        <w:spacing w:after="0" w:line="240" w:lineRule="auto"/>
      </w:pPr>
      <w:r>
        <w:t>**Fichier :** `app/Http/Controllers/ProduitWebController.php`</w:t>
      </w:r>
    </w:p>
    <w:p w14:paraId="2ABF6099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use App\Models\Produit;</w:t>
      </w:r>
      <w:r>
        <w:rPr>
          <w:rFonts w:ascii="Courier New" w:hAnsi="Courier New"/>
          <w:sz w:val="18"/>
        </w:rPr>
        <w:br/>
        <w:t>use App\Models\TypeProduit;</w:t>
      </w:r>
      <w:r>
        <w:rPr>
          <w:rFonts w:ascii="Courier New" w:hAnsi="Courier New"/>
          <w:sz w:val="18"/>
        </w:rPr>
        <w:br/>
        <w:t>use Illuminate\Http\Request;</w:t>
      </w:r>
      <w:r>
        <w:rPr>
          <w:rFonts w:ascii="Courier New" w:hAnsi="Courier New"/>
          <w:sz w:val="18"/>
        </w:rPr>
        <w:br/>
        <w:t>use Illuminate\Support\Facades\Storage;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ProduitWebController extends Controller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LISTER tous les produits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index()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Charger les produits avec leur type (eager loading)</w:t>
      </w:r>
      <w:r>
        <w:rPr>
          <w:rFonts w:ascii="Courier New" w:hAnsi="Courier New"/>
          <w:sz w:val="18"/>
        </w:rPr>
        <w:br/>
        <w:t xml:space="preserve">        $produits = Produit::with('typeProduit')-&gt;get();</w:t>
      </w:r>
      <w:r>
        <w:rPr>
          <w:rFonts w:ascii="Courier New" w:hAnsi="Courier New"/>
          <w:sz w:val="18"/>
        </w:rPr>
        <w:br/>
        <w:t xml:space="preserve">        return view('produits.index', compact('produits'));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FORMULAIRE de création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create()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Charger les types pour le select du formulaire</w:t>
      </w:r>
      <w:r>
        <w:rPr>
          <w:rFonts w:ascii="Courier New" w:hAnsi="Courier New"/>
          <w:sz w:val="18"/>
        </w:rPr>
        <w:br/>
        <w:t xml:space="preserve">        $types = TypeProduit::all();</w:t>
      </w:r>
      <w:r>
        <w:rPr>
          <w:rFonts w:ascii="Courier New" w:hAnsi="Courier New"/>
          <w:sz w:val="18"/>
        </w:rPr>
        <w:br/>
        <w:t xml:space="preserve">        return view('produits.create', compact('types'));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ENREGISTRER un nouveau produit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store(Request $request)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Validation des données</w:t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  <w:t xml:space="preserve">            'reference_produit' =&gt; 'required|string|max:50|unique:produits,reference_produit',</w:t>
      </w:r>
      <w:r>
        <w:rPr>
          <w:rFonts w:ascii="Courier New" w:hAnsi="Courier New"/>
          <w:sz w:val="18"/>
        </w:rPr>
        <w:br/>
        <w:t xml:space="preserve">            'designation' =&gt; 'required|string|max:100',</w:t>
      </w:r>
      <w:r>
        <w:rPr>
          <w:rFonts w:ascii="Courier New" w:hAnsi="Courier New"/>
          <w:sz w:val="18"/>
        </w:rPr>
        <w:br/>
        <w:t xml:space="preserve">            'description' =&gt; 'nullable|string',</w:t>
      </w:r>
      <w:r>
        <w:rPr>
          <w:rFonts w:ascii="Courier New" w:hAnsi="Courier New"/>
          <w:sz w:val="18"/>
        </w:rPr>
        <w:br/>
        <w:t xml:space="preserve">            'prix' =&gt; 'required|numeric|min:0',</w:t>
      </w:r>
      <w:r>
        <w:rPr>
          <w:rFonts w:ascii="Courier New" w:hAnsi="Courier New"/>
          <w:sz w:val="18"/>
        </w:rPr>
        <w:br/>
        <w:t xml:space="preserve">            'stock' =&gt; 'required|integer|min:0',</w:t>
      </w:r>
      <w:r>
        <w:rPr>
          <w:rFonts w:ascii="Courier New" w:hAnsi="Courier New"/>
          <w:sz w:val="18"/>
        </w:rPr>
        <w:br/>
        <w:t xml:space="preserve">            'image' =&gt; 'nullable|image|mimes:jpeg,png,jpg,gif,webp|max:2048',  // Max 2 Mo</w:t>
      </w:r>
      <w:r>
        <w:rPr>
          <w:rFonts w:ascii="Courier New" w:hAnsi="Courier New"/>
          <w:sz w:val="18"/>
        </w:rPr>
        <w:br/>
        <w:t xml:space="preserve">            'type_id' =&gt; 'required|exists:types_produits,id',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$data = $request-&gt;only('reference_produit', 'designation', 'description', 'prix', 'stock', 'type_id');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      // UPLOAD D'IMAGE</w:t>
      </w:r>
      <w:r>
        <w:rPr>
          <w:rFonts w:ascii="Courier New" w:hAnsi="Courier New"/>
          <w:sz w:val="18"/>
        </w:rPr>
        <w:br/>
        <w:t xml:space="preserve">        // L'image est stockée dans storage/app/public/produits/</w:t>
      </w:r>
      <w:r>
        <w:rPr>
          <w:rFonts w:ascii="Courier New" w:hAnsi="Courier New"/>
          <w:sz w:val="18"/>
        </w:rPr>
        <w:br/>
        <w:t xml:space="preserve">        // Accessible via public/storage/produits/ (grâce au lien symbolique)</w:t>
      </w:r>
      <w:r>
        <w:rPr>
          <w:rFonts w:ascii="Courier New" w:hAnsi="Courier New"/>
          <w:sz w:val="18"/>
        </w:rPr>
        <w:br/>
        <w:t xml:space="preserve">        // ═══════════════════════════════════════════════════════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      if ($request-&gt;hasFile('image')) {</w:t>
      </w:r>
      <w:r>
        <w:rPr>
          <w:rFonts w:ascii="Courier New" w:hAnsi="Courier New"/>
          <w:sz w:val="18"/>
        </w:rPr>
        <w:br/>
        <w:t xml:space="preserve">            $data['image'] = $request-&gt;file('image')-&gt;store('produits', 'public');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Produit::create($data);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redirect()-&gt;route('web.produits.index')-&gt;with('success', 'Produit ajouté avec succès.');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FORMULAIRE de modification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edit(Produit $produit)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$types = TypeProduit::all();</w:t>
      </w:r>
      <w:r>
        <w:rPr>
          <w:rFonts w:ascii="Courier New" w:hAnsi="Courier New"/>
          <w:sz w:val="18"/>
        </w:rPr>
        <w:br/>
        <w:t xml:space="preserve">        return view('produits.edit', compact('produit', 'types'));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METTRE À JOUR un produit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update(Request $request, Produit $produit)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  <w:t xml:space="preserve">            'designation' =&gt; 'required|string|max:100',</w:t>
      </w:r>
      <w:r>
        <w:rPr>
          <w:rFonts w:ascii="Courier New" w:hAnsi="Courier New"/>
          <w:sz w:val="18"/>
        </w:rPr>
        <w:br/>
        <w:t xml:space="preserve">            'description' =&gt; 'nullable|string',</w:t>
      </w:r>
      <w:r>
        <w:rPr>
          <w:rFonts w:ascii="Courier New" w:hAnsi="Courier New"/>
          <w:sz w:val="18"/>
        </w:rPr>
        <w:br/>
        <w:t xml:space="preserve">            'prix' =&gt; 'required|numeric|min:0',</w:t>
      </w:r>
      <w:r>
        <w:rPr>
          <w:rFonts w:ascii="Courier New" w:hAnsi="Courier New"/>
          <w:sz w:val="18"/>
        </w:rPr>
        <w:br/>
        <w:t xml:space="preserve">            'stock' =&gt; 'required|integer|min:0',</w:t>
      </w:r>
      <w:r>
        <w:rPr>
          <w:rFonts w:ascii="Courier New" w:hAnsi="Courier New"/>
          <w:sz w:val="18"/>
        </w:rPr>
        <w:br/>
        <w:t xml:space="preserve">            'image' =&gt; 'nullable|image|mimes:jpeg,png,jpg,gif,webp|max:2048',</w:t>
      </w:r>
      <w:r>
        <w:rPr>
          <w:rFonts w:ascii="Courier New" w:hAnsi="Courier New"/>
          <w:sz w:val="18"/>
        </w:rPr>
        <w:br/>
        <w:t xml:space="preserve">            'type_id' =&gt; 'required|exists:types_produits,id',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$data = $request-&gt;only('designation', 'description', 'prix', 'stock', 'type_id');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Si une nouvelle image est uploadée</w:t>
      </w:r>
      <w:r>
        <w:rPr>
          <w:rFonts w:ascii="Courier New" w:hAnsi="Courier New"/>
          <w:sz w:val="18"/>
        </w:rPr>
        <w:br/>
        <w:t xml:space="preserve">        if ($request-&gt;hasFile('image')) {</w:t>
      </w:r>
      <w:r>
        <w:rPr>
          <w:rFonts w:ascii="Courier New" w:hAnsi="Courier New"/>
          <w:sz w:val="18"/>
        </w:rPr>
        <w:br/>
        <w:t xml:space="preserve">            // Supprimer l'ancienne image du disque</w:t>
      </w:r>
      <w:r>
        <w:rPr>
          <w:rFonts w:ascii="Courier New" w:hAnsi="Courier New"/>
          <w:sz w:val="18"/>
        </w:rPr>
        <w:br/>
        <w:t xml:space="preserve">            if ($produit-&gt;image) {</w:t>
      </w:r>
      <w:r>
        <w:rPr>
          <w:rFonts w:ascii="Courier New" w:hAnsi="Courier New"/>
          <w:sz w:val="18"/>
        </w:rPr>
        <w:br/>
        <w:t xml:space="preserve">                Storage::disk('public')-&gt;delete($produit-&gt;image);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// Stocker la nouvelle</w:t>
      </w:r>
      <w:r>
        <w:rPr>
          <w:rFonts w:ascii="Courier New" w:hAnsi="Courier New"/>
          <w:sz w:val="18"/>
        </w:rPr>
        <w:br/>
        <w:t xml:space="preserve">            $data['image'] = $request-&gt;file('image')-&gt;store('produits', 'public');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$produit-&gt;update($data);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redirect()-&gt;route('web.produits.index')-&gt;with('success', 'Produit mis à jour.');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SUPPRIMER un produit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destroy(Produit $produit)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Supprimer l'image associée du disque</w:t>
      </w:r>
      <w:r>
        <w:rPr>
          <w:rFonts w:ascii="Courier New" w:hAnsi="Courier New"/>
          <w:sz w:val="18"/>
        </w:rPr>
        <w:br/>
        <w:t xml:space="preserve">        if ($produit-&gt;image) {</w:t>
      </w:r>
      <w:r>
        <w:rPr>
          <w:rFonts w:ascii="Courier New" w:hAnsi="Courier New"/>
          <w:sz w:val="18"/>
        </w:rPr>
        <w:br/>
        <w:t xml:space="preserve">            Storage::disk('public')-&gt;delete($produit-&gt;image);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$produit-&gt;delete();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redirect()-&gt;route('web.produits.index')-&gt;with('success', 'Produit supprimé.');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AE9930B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DBACF15" w14:textId="77777777" w:rsidR="001C64F2" w:rsidRDefault="00000000" w:rsidP="00083BCC">
      <w:pPr>
        <w:pStyle w:val="Titre2"/>
        <w:spacing w:before="0" w:line="240" w:lineRule="auto"/>
      </w:pPr>
      <w:r>
        <w:lastRenderedPageBreak/>
        <w:t>3. Contrôleur Achats (Approvisionnement + Gestion Stock)</w:t>
      </w:r>
    </w:p>
    <w:p w14:paraId="42A73A69" w14:textId="77777777" w:rsidR="001C64F2" w:rsidRDefault="00000000" w:rsidP="00083BCC">
      <w:pPr>
        <w:spacing w:after="0" w:line="240" w:lineRule="auto"/>
      </w:pPr>
      <w:r>
        <w:t>**Fichier :** `app/Http/Controllers/AchatWebController.php`</w:t>
      </w:r>
    </w:p>
    <w:p w14:paraId="2478A98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App\Models\Achat;</w:t>
      </w:r>
      <w:r>
        <w:rPr>
          <w:rFonts w:ascii="Courier New" w:hAnsi="Courier New"/>
          <w:sz w:val="18"/>
        </w:rPr>
        <w:br/>
        <w:t>use App\Models\LigneAchat;</w:t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  <w:t>use App\Models\Fournisseur;</w:t>
      </w:r>
      <w:r>
        <w:rPr>
          <w:rFonts w:ascii="Courier New" w:hAnsi="Courier New"/>
          <w:sz w:val="18"/>
        </w:rPr>
        <w:br/>
        <w:t>use Illuminate\Http\Request;</w:t>
      </w:r>
      <w:r>
        <w:rPr>
          <w:rFonts w:ascii="Courier New" w:hAnsi="Courier New"/>
          <w:sz w:val="18"/>
        </w:rPr>
        <w:br/>
        <w:t>use Illuminate\Support\Facades\DB;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AchatWebController extends Controller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LISTER tous les achats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index()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$achats = Achat::with('fournisseur', 'lignes')-&gt;orderByDesc('date_achat')-&gt;get();</w:t>
      </w:r>
      <w:r>
        <w:rPr>
          <w:rFonts w:ascii="Courier New" w:hAnsi="Courier New"/>
          <w:sz w:val="18"/>
        </w:rPr>
        <w:br/>
        <w:t xml:space="preserve">        return view('achats.index', compact('achats'));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FORMULAIRE de création d'un achat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create()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$fournisseurs = Fournisseur::all();</w:t>
      </w:r>
      <w:r>
        <w:rPr>
          <w:rFonts w:ascii="Courier New" w:hAnsi="Courier New"/>
          <w:sz w:val="18"/>
        </w:rPr>
        <w:br/>
        <w:t xml:space="preserve">        $produits = Produit::all();</w:t>
      </w:r>
      <w:r>
        <w:rPr>
          <w:rFonts w:ascii="Courier New" w:hAnsi="Courier New"/>
          <w:sz w:val="18"/>
        </w:rPr>
        <w:br/>
        <w:t xml:space="preserve">        return view('achats.create', compact('fournisseurs', 'produits'));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ENREGISTRER un nouvel achat</w:t>
      </w:r>
      <w:r>
        <w:rPr>
          <w:rFonts w:ascii="Courier New" w:hAnsi="Courier New"/>
          <w:sz w:val="18"/>
        </w:rPr>
        <w:br/>
        <w:t xml:space="preserve">     * ⚠️ Utilise une TRANSACTION pour garantir la cohérence des données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store(Request $request)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  <w:t xml:space="preserve">            'fournisseur_id' =&gt; 'required|exists:fournisseurs,id',</w:t>
      </w:r>
      <w:r>
        <w:rPr>
          <w:rFonts w:ascii="Courier New" w:hAnsi="Courier New"/>
          <w:sz w:val="18"/>
        </w:rPr>
        <w:br/>
        <w:t xml:space="preserve">            'date_achat' =&gt; 'required|date',</w:t>
      </w:r>
      <w:r>
        <w:rPr>
          <w:rFonts w:ascii="Courier New" w:hAnsi="Courier New"/>
          <w:sz w:val="18"/>
        </w:rPr>
        <w:br/>
        <w:t xml:space="preserve">            'lignes' =&gt; 'required|array|min:1',                          // Au moins 1 ligne</w:t>
      </w:r>
      <w:r>
        <w:rPr>
          <w:rFonts w:ascii="Courier New" w:hAnsi="Courier New"/>
          <w:sz w:val="18"/>
        </w:rPr>
        <w:br/>
        <w:t xml:space="preserve">            'lignes.*.reference_produit' =&gt; 'required|exists:produits,reference_produit',</w:t>
      </w:r>
      <w:r>
        <w:rPr>
          <w:rFonts w:ascii="Courier New" w:hAnsi="Courier New"/>
          <w:sz w:val="18"/>
        </w:rPr>
        <w:br/>
        <w:t xml:space="preserve">            'lignes.*.quantite' =&gt; 'required|integer|min:1',</w:t>
      </w:r>
      <w:r>
        <w:rPr>
          <w:rFonts w:ascii="Courier New" w:hAnsi="Courier New"/>
          <w:sz w:val="18"/>
        </w:rPr>
        <w:br/>
        <w:t xml:space="preserve">            'lignes.*.prix' =&gt; 'required|numeric|min:0',</w:t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Transaction : si une erreur survient, tout est annulé</w:t>
      </w:r>
      <w:r>
        <w:rPr>
          <w:rFonts w:ascii="Courier New" w:hAnsi="Courier New"/>
          <w:sz w:val="18"/>
        </w:rPr>
        <w:br/>
        <w:t xml:space="preserve">        DB::transaction(function () use ($request) {</w:t>
      </w:r>
      <w:r>
        <w:rPr>
          <w:rFonts w:ascii="Courier New" w:hAnsi="Courier New"/>
          <w:sz w:val="18"/>
        </w:rPr>
        <w:br/>
        <w:t xml:space="preserve">            $total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Créer l'achat (total = 0 pour l'instant)</w:t>
      </w:r>
      <w:r>
        <w:rPr>
          <w:rFonts w:ascii="Courier New" w:hAnsi="Courier New"/>
          <w:sz w:val="18"/>
        </w:rPr>
        <w:br/>
        <w:t xml:space="preserve">            $achat = Achat::create([</w:t>
      </w:r>
      <w:r>
        <w:rPr>
          <w:rFonts w:ascii="Courier New" w:hAnsi="Courier New"/>
          <w:sz w:val="18"/>
        </w:rPr>
        <w:br/>
        <w:t xml:space="preserve">                'fournisseur_id' =&gt; $request-&gt;fournisseur_id,</w:t>
      </w:r>
      <w:r>
        <w:rPr>
          <w:rFonts w:ascii="Courier New" w:hAnsi="Courier New"/>
          <w:sz w:val="18"/>
        </w:rPr>
        <w:br/>
        <w:t xml:space="preserve">                'date_achat' =&gt; $request-&gt;date_achat,</w:t>
      </w:r>
      <w:r>
        <w:rPr>
          <w:rFonts w:ascii="Courier New" w:hAnsi="Courier New"/>
          <w:sz w:val="18"/>
        </w:rPr>
        <w:br/>
        <w:t xml:space="preserve">                'total' =&gt; 0,</w:t>
      </w:r>
      <w:r>
        <w:rPr>
          <w:rFonts w:ascii="Courier New" w:hAnsi="Courier New"/>
          <w:sz w:val="18"/>
        </w:rPr>
        <w:br/>
        <w:t xml:space="preserve">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// Créer chaque ligne d'achat</w:t>
      </w:r>
      <w:r>
        <w:rPr>
          <w:rFonts w:ascii="Courier New" w:hAnsi="Courier New"/>
          <w:sz w:val="18"/>
        </w:rPr>
        <w:br/>
        <w:t xml:space="preserve">            foreach ($request-&gt;lignes as $ligne) {</w:t>
      </w:r>
      <w:r>
        <w:rPr>
          <w:rFonts w:ascii="Courier New" w:hAnsi="Courier New"/>
          <w:sz w:val="18"/>
        </w:rPr>
        <w:br/>
        <w:t xml:space="preserve">                $sousTotal = $ligne['quantite'] * $ligne['prix'];</w:t>
      </w:r>
      <w:r>
        <w:rPr>
          <w:rFonts w:ascii="Courier New" w:hAnsi="Courier New"/>
          <w:sz w:val="18"/>
        </w:rPr>
        <w:br/>
        <w:t xml:space="preserve">                $total += $sousTotal;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LigneAchat::create([</w:t>
      </w:r>
      <w:r>
        <w:rPr>
          <w:rFonts w:ascii="Courier New" w:hAnsi="Courier New"/>
          <w:sz w:val="18"/>
        </w:rPr>
        <w:br/>
        <w:t xml:space="preserve">                    'achat_id' =&gt; $achat-&gt;id,</w:t>
      </w:r>
      <w:r>
        <w:rPr>
          <w:rFonts w:ascii="Courier New" w:hAnsi="Courier New"/>
          <w:sz w:val="18"/>
        </w:rPr>
        <w:br/>
        <w:t xml:space="preserve">                    'reference_produit' =&gt; $ligne['reference_produit'],</w:t>
      </w:r>
      <w:r>
        <w:rPr>
          <w:rFonts w:ascii="Courier New" w:hAnsi="Courier New"/>
          <w:sz w:val="18"/>
        </w:rPr>
        <w:br/>
        <w:t xml:space="preserve">                    'quantite' =&gt; $ligne['quantite'],</w:t>
      </w:r>
      <w:r>
        <w:rPr>
          <w:rFonts w:ascii="Courier New" w:hAnsi="Courier New"/>
          <w:sz w:val="18"/>
        </w:rPr>
        <w:br/>
        <w:t xml:space="preserve">                    'prix' =&gt; $ligne['prix'],</w:t>
      </w:r>
      <w:r>
        <w:rPr>
          <w:rFonts w:ascii="Courier New" w:hAnsi="Courier New"/>
          <w:sz w:val="18"/>
        </w:rPr>
        <w:br/>
        <w:t xml:space="preserve">                    'sous_total' =&gt; $sousTotal,</w:t>
      </w:r>
      <w:r>
        <w:rPr>
          <w:rFonts w:ascii="Courier New" w:hAnsi="Courier New"/>
          <w:sz w:val="18"/>
        </w:rPr>
        <w:br/>
        <w:t xml:space="preserve">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              // ACHAT = INCRÉMENTER LE STOCK</w:t>
      </w:r>
      <w:r>
        <w:rPr>
          <w:rFonts w:ascii="Courier New" w:hAnsi="Courier New"/>
          <w:sz w:val="18"/>
        </w:rPr>
        <w:br/>
        <w:t xml:space="preserve">                // ═══════════════════════════════════════════════</w:t>
      </w:r>
      <w:r>
        <w:rPr>
          <w:rFonts w:ascii="Courier New" w:hAnsi="Courier New"/>
          <w:sz w:val="18"/>
        </w:rPr>
        <w:br/>
        <w:t xml:space="preserve">                Produit::find($ligne['reference_produit'])-&gt;increment('stock', $ligne['quantite']);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Mettre à jour le total de l'achat</w:t>
      </w:r>
      <w:r>
        <w:rPr>
          <w:rFonts w:ascii="Courier New" w:hAnsi="Courier New"/>
          <w:sz w:val="18"/>
        </w:rPr>
        <w:br/>
        <w:t xml:space="preserve">            $achat-&gt;update(['total' =&gt; $total]);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redirect()-&gt;route('web.achats.index')-&gt;with('success', 'Achat enregistré avec succès.');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DÉTAIL d'un achat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show(Achat $achat)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$achat-&gt;load('fournisseur', 'lignes.produit');</w:t>
      </w:r>
      <w:r>
        <w:rPr>
          <w:rFonts w:ascii="Courier New" w:hAnsi="Courier New"/>
          <w:sz w:val="18"/>
        </w:rPr>
        <w:br/>
        <w:t xml:space="preserve">        return view('achats.show', compact('achat'));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SUPPRIMER un achat (et décrémenter le stock)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destroy(Achat $achat)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DB::transaction(function () use ($achat) {</w:t>
      </w:r>
      <w:r>
        <w:rPr>
          <w:rFonts w:ascii="Courier New" w:hAnsi="Courier New"/>
          <w:sz w:val="18"/>
        </w:rPr>
        <w:br/>
        <w:t xml:space="preserve">            // Annuler l'effet sur le stock</w:t>
      </w:r>
      <w:r>
        <w:rPr>
          <w:rFonts w:ascii="Courier New" w:hAnsi="Courier New"/>
          <w:sz w:val="18"/>
        </w:rPr>
        <w:br/>
        <w:t xml:space="preserve">            foreach ($achat-&gt;lignes as $ligne) {</w:t>
      </w:r>
      <w:r>
        <w:rPr>
          <w:rFonts w:ascii="Courier New" w:hAnsi="Courier New"/>
          <w:sz w:val="18"/>
        </w:rPr>
        <w:br/>
        <w:t xml:space="preserve">                Produit::find($ligne-&gt;reference_produit)-&gt;decrement('stock', $ligne-&gt;quantite);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$achat-&gt;delete();  // Supprime aussi les lignes (cascade)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redirect()-&gt;route('web.achats.index')-&gt;with('success', 'Achat supprimé.');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40D9D8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59602D70" w14:textId="77777777" w:rsidR="001C64F2" w:rsidRDefault="00000000" w:rsidP="00083BCC">
      <w:pPr>
        <w:pStyle w:val="Titre2"/>
        <w:spacing w:before="0" w:line="240" w:lineRule="auto"/>
      </w:pPr>
      <w:r>
        <w:t>4. Contrôleur Ventes (Consultation)</w:t>
      </w:r>
    </w:p>
    <w:p w14:paraId="59BBF7C7" w14:textId="77777777" w:rsidR="001C64F2" w:rsidRDefault="00000000" w:rsidP="00083BCC">
      <w:pPr>
        <w:spacing w:after="0" w:line="240" w:lineRule="auto"/>
      </w:pPr>
      <w:r>
        <w:t>**Fichier :** `app/Http/Controllers/VenteWebController.php`</w:t>
      </w:r>
    </w:p>
    <w:p w14:paraId="1B1D822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use App\Models\Vente;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VenteWebController extends Controller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LISTER toutes les ventes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index()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$ventes = Vente::with('client', 'lignes')-&gt;orderByDesc('date_vente')-&gt;get();</w:t>
      </w:r>
      <w:r>
        <w:rPr>
          <w:rFonts w:ascii="Courier New" w:hAnsi="Courier New"/>
          <w:sz w:val="18"/>
        </w:rPr>
        <w:br/>
        <w:t xml:space="preserve">        return view('ventes.index', compact('ventes'));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DÉTAIL d'une vente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show(Vente $vente)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$vente-&gt;load('client', 'lignes.produit');</w:t>
      </w:r>
      <w:r>
        <w:rPr>
          <w:rFonts w:ascii="Courier New" w:hAnsi="Courier New"/>
          <w:sz w:val="18"/>
        </w:rPr>
        <w:br/>
        <w:t xml:space="preserve">        return view('ventes.show', compact('vente'));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618065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2B7F319" w14:textId="77777777" w:rsidR="001C64F2" w:rsidRDefault="00000000" w:rsidP="00083BCC">
      <w:pPr>
        <w:pStyle w:val="Titre2"/>
        <w:spacing w:before="0" w:line="240" w:lineRule="auto"/>
      </w:pPr>
      <w:r>
        <w:t>5. Contrôleur Espace Client</w:t>
      </w:r>
    </w:p>
    <w:p w14:paraId="15F5E877" w14:textId="77777777" w:rsidR="001C64F2" w:rsidRDefault="00000000" w:rsidP="00083BCC">
      <w:pPr>
        <w:spacing w:after="0" w:line="240" w:lineRule="auto"/>
      </w:pPr>
      <w:r>
        <w:t>**Fichier :** `app/Http/Controllers/ClientWebController.php`</w:t>
      </w:r>
    </w:p>
    <w:p w14:paraId="15E3E3BE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Illuminate\Support\Facades\Auth;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ClientWebController extends Controller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Afficher le profil du client connecté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profile()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// Auth::user() = le User connecté</w:t>
      </w:r>
      <w:r>
        <w:rPr>
          <w:rFonts w:ascii="Courier New" w:hAnsi="Courier New"/>
          <w:sz w:val="18"/>
        </w:rPr>
        <w:br/>
        <w:t xml:space="preserve">        // -&gt;client = le profil Client associé</w:t>
      </w:r>
      <w:r>
        <w:rPr>
          <w:rFonts w:ascii="Courier New" w:hAnsi="Courier New"/>
          <w:sz w:val="18"/>
        </w:rPr>
        <w:br/>
        <w:t xml:space="preserve">        $client = Auth::user()-&gt;client;</w:t>
      </w:r>
      <w:r>
        <w:rPr>
          <w:rFonts w:ascii="Courier New" w:hAnsi="Courier New"/>
          <w:sz w:val="18"/>
        </w:rPr>
        <w:br/>
        <w:t xml:space="preserve">        return view('client.profile', compact('client'));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  <w:t xml:space="preserve">     * Historique des achats (ventes) du client</w:t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  <w:t xml:space="preserve">    public function achats()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$client = Auth::user()-&gt;client;</w:t>
      </w:r>
      <w:r>
        <w:rPr>
          <w:rFonts w:ascii="Courier New" w:hAnsi="Courier New"/>
          <w:sz w:val="18"/>
        </w:rPr>
        <w:br/>
        <w:t xml:space="preserve">        // Charger les ventes avec les lignes et les produits</w:t>
      </w:r>
      <w:r>
        <w:rPr>
          <w:rFonts w:ascii="Courier New" w:hAnsi="Courier New"/>
          <w:sz w:val="18"/>
        </w:rPr>
        <w:br/>
        <w:t xml:space="preserve">        $ventes = $client-&gt;ventes()-&gt;with('lignes.produit')-&gt;orderByDesc('date_vente')-&gt;get();</w:t>
      </w:r>
      <w:r>
        <w:rPr>
          <w:rFonts w:ascii="Courier New" w:hAnsi="Courier New"/>
          <w:sz w:val="18"/>
        </w:rPr>
        <w:br/>
        <w:t xml:space="preserve">        return view('client.achats', compact('ventes'));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2A4A093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0B11C37" w14:textId="77777777" w:rsidR="001C64F2" w:rsidRDefault="00000000" w:rsidP="00083BCC">
      <w:pPr>
        <w:pStyle w:val="Titre2"/>
        <w:spacing w:before="0" w:line="240" w:lineRule="auto"/>
      </w:pPr>
      <w:r>
        <w:t>6. Résumé des Méthodes par Contrôleur</w:t>
      </w:r>
    </w:p>
    <w:p w14:paraId="05944AA4" w14:textId="77777777" w:rsidR="001C64F2" w:rsidRDefault="00000000" w:rsidP="00083BCC">
      <w:pPr>
        <w:spacing w:after="0" w:line="240" w:lineRule="auto"/>
      </w:pPr>
      <w:r>
        <w:t>| Contrôleur | Méthode | URL | Action |</w:t>
      </w:r>
    </w:p>
    <w:p w14:paraId="25003532" w14:textId="77777777" w:rsidR="001C64F2" w:rsidRDefault="00000000" w:rsidP="00083BCC">
      <w:pPr>
        <w:spacing w:after="0" w:line="240" w:lineRule="auto"/>
      </w:pPr>
      <w:r>
        <w:lastRenderedPageBreak/>
        <w:t>|------------|---------|-----|--------|</w:t>
      </w:r>
    </w:p>
    <w:p w14:paraId="14057ACF" w14:textId="77777777" w:rsidR="001C64F2" w:rsidRDefault="00000000" w:rsidP="00083BCC">
      <w:pPr>
        <w:spacing w:after="0" w:line="240" w:lineRule="auto"/>
      </w:pPr>
      <w:r>
        <w:t>| AuthWebController | showLogin() | GET / | Formulaire connexion |</w:t>
      </w:r>
    </w:p>
    <w:p w14:paraId="31452128" w14:textId="77777777" w:rsidR="001C64F2" w:rsidRDefault="00000000" w:rsidP="00083BCC">
      <w:pPr>
        <w:spacing w:after="0" w:line="240" w:lineRule="auto"/>
      </w:pPr>
      <w:r>
        <w:t>| AuthWebController | login() | POST /login | Traiter connexion |</w:t>
      </w:r>
    </w:p>
    <w:p w14:paraId="4415B9B9" w14:textId="77777777" w:rsidR="001C64F2" w:rsidRDefault="00000000" w:rsidP="00083BCC">
      <w:pPr>
        <w:spacing w:after="0" w:line="240" w:lineRule="auto"/>
      </w:pPr>
      <w:r>
        <w:t>| AuthWebController | showRegister() | GET /register | Formulaire inscription |</w:t>
      </w:r>
    </w:p>
    <w:p w14:paraId="1082BEE8" w14:textId="77777777" w:rsidR="001C64F2" w:rsidRDefault="00000000" w:rsidP="00083BCC">
      <w:pPr>
        <w:spacing w:after="0" w:line="240" w:lineRule="auto"/>
      </w:pPr>
      <w:r>
        <w:t>| AuthWebController | register() | POST /register | Traiter inscription |</w:t>
      </w:r>
    </w:p>
    <w:p w14:paraId="02E295D0" w14:textId="77777777" w:rsidR="001C64F2" w:rsidRDefault="00000000" w:rsidP="00083BCC">
      <w:pPr>
        <w:spacing w:after="0" w:line="240" w:lineRule="auto"/>
      </w:pPr>
      <w:r>
        <w:t>| AuthWebController | logout() | POST /logout | Déconnexion |</w:t>
      </w:r>
    </w:p>
    <w:p w14:paraId="499A03A2" w14:textId="77777777" w:rsidR="001C64F2" w:rsidRDefault="00000000" w:rsidP="00083BCC">
      <w:pPr>
        <w:spacing w:after="0" w:line="240" w:lineRule="auto"/>
      </w:pPr>
      <w:r>
        <w:t>| DashboardWebController | index() | GET /dashboard | Dashboard |</w:t>
      </w:r>
    </w:p>
    <w:p w14:paraId="348A4B1A" w14:textId="77777777" w:rsidR="001C64F2" w:rsidRDefault="00000000" w:rsidP="00083BCC">
      <w:pPr>
        <w:spacing w:after="0" w:line="240" w:lineRule="auto"/>
      </w:pPr>
      <w:r>
        <w:t>| ProduitWebController | index() | GET /produits | Liste produits |</w:t>
      </w:r>
    </w:p>
    <w:p w14:paraId="386FE87B" w14:textId="77777777" w:rsidR="001C64F2" w:rsidRDefault="00000000" w:rsidP="00083BCC">
      <w:pPr>
        <w:spacing w:after="0" w:line="240" w:lineRule="auto"/>
      </w:pPr>
      <w:r>
        <w:t>| ProduitWebController | create() | GET /produits/create | Formulaire ajout |</w:t>
      </w:r>
    </w:p>
    <w:p w14:paraId="38368DD3" w14:textId="77777777" w:rsidR="001C64F2" w:rsidRDefault="00000000" w:rsidP="00083BCC">
      <w:pPr>
        <w:spacing w:after="0" w:line="240" w:lineRule="auto"/>
      </w:pPr>
      <w:r>
        <w:t>| ProduitWebController | store() | POST /produits | Enregistrer produit |</w:t>
      </w:r>
    </w:p>
    <w:p w14:paraId="1FEBBB02" w14:textId="77777777" w:rsidR="001C64F2" w:rsidRDefault="00000000" w:rsidP="00083BCC">
      <w:pPr>
        <w:spacing w:after="0" w:line="240" w:lineRule="auto"/>
      </w:pPr>
      <w:r>
        <w:t>| ProduitWebController | edit() | GET /produits/{ref}/edit | Formulaire modif |</w:t>
      </w:r>
    </w:p>
    <w:p w14:paraId="31721006" w14:textId="77777777" w:rsidR="001C64F2" w:rsidRDefault="00000000" w:rsidP="00083BCC">
      <w:pPr>
        <w:spacing w:after="0" w:line="240" w:lineRule="auto"/>
      </w:pPr>
      <w:r>
        <w:t>| ProduitWebController | update() | PUT /produits/{ref} | Mettre à jour |</w:t>
      </w:r>
    </w:p>
    <w:p w14:paraId="7FDD76EA" w14:textId="77777777" w:rsidR="001C64F2" w:rsidRDefault="00000000" w:rsidP="00083BCC">
      <w:pPr>
        <w:spacing w:after="0" w:line="240" w:lineRule="auto"/>
      </w:pPr>
      <w:r>
        <w:t>| ProduitWebController | destroy() | DELETE /produits/{ref} | Supprimer |</w:t>
      </w:r>
    </w:p>
    <w:p w14:paraId="6E27ECCF" w14:textId="77777777" w:rsidR="001C64F2" w:rsidRDefault="00000000" w:rsidP="00083BCC">
      <w:pPr>
        <w:spacing w:after="0" w:line="240" w:lineRule="auto"/>
      </w:pPr>
      <w:r>
        <w:t>| AchatWebController | index() | GET /achats | Liste achats |</w:t>
      </w:r>
    </w:p>
    <w:p w14:paraId="0CB4C081" w14:textId="77777777" w:rsidR="001C64F2" w:rsidRDefault="00000000" w:rsidP="00083BCC">
      <w:pPr>
        <w:spacing w:after="0" w:line="240" w:lineRule="auto"/>
      </w:pPr>
      <w:r>
        <w:t>| AchatWebController | create() | GET /achats/create | Formulaire achat |</w:t>
      </w:r>
    </w:p>
    <w:p w14:paraId="0D49DFB8" w14:textId="77777777" w:rsidR="001C64F2" w:rsidRDefault="00000000" w:rsidP="00083BCC">
      <w:pPr>
        <w:spacing w:after="0" w:line="240" w:lineRule="auto"/>
      </w:pPr>
      <w:r>
        <w:t>| AchatWebController | store() | POST /achats | Enregistrer achat |</w:t>
      </w:r>
    </w:p>
    <w:p w14:paraId="66185AED" w14:textId="77777777" w:rsidR="001C64F2" w:rsidRDefault="00000000" w:rsidP="00083BCC">
      <w:pPr>
        <w:spacing w:after="0" w:line="240" w:lineRule="auto"/>
      </w:pPr>
      <w:r>
        <w:t>| AchatWebController | show() | GET /achats/{id} | Détail achat |</w:t>
      </w:r>
    </w:p>
    <w:p w14:paraId="4F652212" w14:textId="77777777" w:rsidR="001C64F2" w:rsidRDefault="00000000" w:rsidP="00083BCC">
      <w:pPr>
        <w:spacing w:after="0" w:line="240" w:lineRule="auto"/>
      </w:pPr>
      <w:r>
        <w:t>| AchatWebController | destroy() | DELETE /achats/{id} | Supprimer achat |</w:t>
      </w:r>
    </w:p>
    <w:p w14:paraId="75D8DC8F" w14:textId="77777777" w:rsidR="001C64F2" w:rsidRDefault="00000000" w:rsidP="00083BCC">
      <w:pPr>
        <w:spacing w:after="0" w:line="240" w:lineRule="auto"/>
      </w:pPr>
      <w:r>
        <w:t>| VenteWebController | index() | GET /ventes | Liste ventes |</w:t>
      </w:r>
    </w:p>
    <w:p w14:paraId="1B9259DB" w14:textId="77777777" w:rsidR="001C64F2" w:rsidRDefault="00000000" w:rsidP="00083BCC">
      <w:pPr>
        <w:spacing w:after="0" w:line="240" w:lineRule="auto"/>
      </w:pPr>
      <w:r>
        <w:t>| VenteWebController | show() | GET /ventes/{id} | Détail vente |</w:t>
      </w:r>
    </w:p>
    <w:p w14:paraId="588DDC6E" w14:textId="77777777" w:rsidR="001C64F2" w:rsidRDefault="00000000" w:rsidP="00083BCC">
      <w:pPr>
        <w:spacing w:after="0" w:line="240" w:lineRule="auto"/>
      </w:pPr>
      <w:r>
        <w:t>| ClientWebController | profile() | GET /mon-profil | Profil client |</w:t>
      </w:r>
    </w:p>
    <w:p w14:paraId="554E58CD" w14:textId="77777777" w:rsidR="001C64F2" w:rsidRDefault="00000000" w:rsidP="00083BCC">
      <w:pPr>
        <w:spacing w:after="0" w:line="240" w:lineRule="auto"/>
      </w:pPr>
      <w:r>
        <w:t>| ClientWebController | achats() | GET /mes-achats | Historique client |</w:t>
      </w:r>
    </w:p>
    <w:p w14:paraId="39B19F7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E3E8C43" w14:textId="77777777" w:rsidR="001C64F2" w:rsidRDefault="00000000" w:rsidP="00083BCC">
      <w:pPr>
        <w:spacing w:after="0" w:line="240" w:lineRule="auto"/>
      </w:pPr>
      <w:r>
        <w:t>&gt; **Suite →** Voir [PARTIE 5 : Routes et Vues Blade](./PARTIE_5_ROUTES_ET_VUES.md)</w:t>
      </w:r>
    </w:p>
    <w:p w14:paraId="7097DADA" w14:textId="77777777" w:rsidR="001C64F2" w:rsidRDefault="00000000" w:rsidP="00083BCC">
      <w:pPr>
        <w:pStyle w:val="Titre1"/>
        <w:spacing w:before="0" w:line="240" w:lineRule="auto"/>
      </w:pPr>
      <w:r>
        <w:t>PARTIE 5 : ROUTES ET VUES BLADE</w:t>
      </w:r>
    </w:p>
    <w:p w14:paraId="0CB3C86C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81C8803" w14:textId="77777777" w:rsidR="001C64F2" w:rsidRDefault="00000000" w:rsidP="00083BCC">
      <w:pPr>
        <w:pStyle w:val="Titre2"/>
        <w:spacing w:before="0" w:line="240" w:lineRule="auto"/>
      </w:pPr>
      <w:r>
        <w:t>1. Routes Web (`routes/web.php`)</w:t>
      </w:r>
    </w:p>
    <w:p w14:paraId="299ABE72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Illuminate\Support\Facades\Route;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App\Http\Controllers\AuthWebController;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App\Http\Controllers\DashboardWebController;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App\Http\Controllers\ProduitWebController;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App\Http\Controllers\AchatWebController;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App\Http\Controllers\VenteWebController;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App\Http\Controllers\ClientWebController;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 Routes publiques (accessibles sans connexion)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Page d'accueil = formulaire de connexion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Route::get('/', [AuthWebController::class, 'showLogin'])-&gt;name('login');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Route::post('/login', [AuthWebController::class, 'login'])-&gt;name('login.submit');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Route::get('/register', [AuthWebController::class, 'showRegister'])-&gt;name('register');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Route::post('/register', [AuthWebController::class, 'register'])-&gt;name('register.submit');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 Routes protegees (il faut etre connecte)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 Le middleware 'auth' verifie que l'utilisateur est authentifie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Route::middleware('auth')-&gt;group(function 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Route::post('/logout', [AuthWebController::class, 'logout'])-&gt;name('logout');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Dashboard (admin ou client selon le role)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Route::get('/dashboard', [DashboardWebController::class, 'index'])-&gt;name('dashboard');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PRODUITS (CRUD complet)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Le prefixe 'web.' evite les conflits avec les routes 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Le -&gt;where() autorise les tirets dans la reference produit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Route::get('/produits', [ProduitWebController::class, 'index'])-&gt;name('web.produits.index');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Route::get('/produits/create', [ProduitWebController::class, 'create'])-&gt;name('web.produits.create');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Route::post('/produits', [ProduitWebController::class, 'store'])-&gt;name('web.produits.store');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Route::get('/produits/{produit}/edit', [ProduitWebController::class, 'edit'])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-&gt;name('web.produits.edit')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-&gt;where('produit', '[A-Za-z0-9\-]+');  // Autorise ELEC-001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Route::put('/produits/{produit}', [ProduitWebController::class, 'update'])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-&gt;name('web.produits.update')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-&gt;where('produit', '[A-Za-z0-9\-]+');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Route::delete('/produits/{produit}', [ProduitWebController::class, 'destroy'])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-&gt;name('web.produits.destroy')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-&gt;where('produit', '[A-Za-z0-9\-]+');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ACHATS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Route::get('/achats', [AchatWebController::class, 'index'])-&gt;name('web.achats.index');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Route::get('/achats/create', [AchatWebController::class, 'create'])-&gt;name('web.achats.create');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Route::post('/achats', [AchatWebController::class, 'store'])-&gt;name('web.achats.store');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Route::get('/achats/{achat}', [AchatWebController::class, 'show'])-&gt;name('web.achats.show');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Route::delete('/achats/{achat}', [AchatWebController::class, 'destroy'])-&gt;name('web.achats.destroy');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VENTES (consultation uniquement)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Route::get('/ventes', [VenteWebController::class, 'index'])-&gt;name('web.ventes.index');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Route::get('/ventes/{vente}', [VenteWebController::class, 'show'])-&gt;name('web.ventes.show');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ESPACE CLIENT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P%P%P%P%P%P%P%P%P%P%P%P%P%P%P%P%P%P%P%P%P%P%P%P%P%P%P%P%P%P%P%P%P%P%P%P%P%P%P%P%P%P%P%P%P%P%P%P%P%P%P%P%P%P%P%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Route::get('/mon-profil', [ClientWebController::class, 'profile'])-&gt;name('client.profile');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Route::get('/mes-achats', [ClientWebController::class, 'achats'])-&gt;name('client.achats');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</w:p>
    <w:p w14:paraId="3088EFB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1060D9DC" w14:textId="77777777" w:rsidR="001C64F2" w:rsidRDefault="00000000" w:rsidP="00083BCC">
      <w:pPr>
        <w:pStyle w:val="Titre2"/>
        <w:spacing w:before="0" w:line="240" w:lineRule="auto"/>
      </w:pPr>
      <w:r>
        <w:t>2. Layout Principal</w:t>
      </w:r>
    </w:p>
    <w:p w14:paraId="6E927DFF" w14:textId="77777777" w:rsidR="001C64F2" w:rsidRDefault="00000000" w:rsidP="00083BCC">
      <w:pPr>
        <w:spacing w:after="0" w:line="240" w:lineRule="auto"/>
      </w:pPr>
      <w:r>
        <w:t>**Fichier :** `resources/views/layouts/app.blade.php`</w:t>
      </w:r>
    </w:p>
    <w:p w14:paraId="04F89EDE" w14:textId="77777777" w:rsidR="001C64F2" w:rsidRDefault="00000000" w:rsidP="00083BCC">
      <w:pPr>
        <w:spacing w:after="0" w:line="240" w:lineRule="auto"/>
      </w:pPr>
      <w:r>
        <w:t>C'est le template de base. Toutes les pages en heritent avec `@extends('layouts.app')`.</w:t>
      </w:r>
    </w:p>
    <w:p w14:paraId="50F36E9C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&lt;!DOCTYPE html&gt;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&lt;html lang="fr"&gt;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&lt;title&gt;@yield('title', 'Gestion Commerciale')&lt;/title&gt;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Bootstrap 5 via CDN (pas besoin de Node.js/Vite)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&lt;link href="https://cdn.jsdelivr.net/npm/bootstrap@5.3.3/dist/css/bootstrap.min.css" rel="stylesheet"&gt;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Icones Bootstrap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&lt;link href="https://cdn.jsdelivr.net/npm/bootstrap-icons@1.11.3/font/bootstrap-icons.min.css" rel="stylesheet"&gt;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body { background-color: #f8f9fa;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.sidebar { min-height: 100vh; background-color: #212529;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.sidebar a { color: #adb5bd; text-decoration: none; padding: 12px 20px; </w:t>
      </w:r>
      <w:r>
        <w:rPr>
          <w:rFonts w:ascii="Courier New" w:hAnsi="Courier New"/>
          <w:sz w:val="18"/>
        </w:rPr>
        <w:lastRenderedPageBreak/>
        <w:t>display: block;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.sidebar a:hover, .sidebar a.active { color: #fff; background-color: #343a40;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.content { padding: 30px;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.stat-card { border-left: 4px solid;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{{-- Si l'utilisateur est connecte, afficher la sidebar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@auth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class="d-flex"&gt;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&lt;!-- P%P%P%P%P%P%P%P%P%P%P%P%P%P%P%P%P%P%P%P%P%P%P%P%P%P%P%P%P%P%P%P%P%P%P%P%P%P%P%P%P%P%P%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&lt;!-- SIDEBAR (menu lateral)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&lt;!-- P%P%P%P%P%P%P%P%P%P%P%P%P%P%P%P%P%P%P%P%P%P%P%P%P%P%P%P%P%P%P%P%P%P%P%P%P%P%P%P%P%P%P%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class="sidebar d-flex flex-column" style="width: 250px;"&gt;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class="p-3 text-white fw-bold fs-5 border-bottom border-secondary"&gt;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&lt;i class="bi bi-shop"&gt;&lt;/i&gt; Gestion Commerciale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{{-- Determiner le role de l'utilisateur connecte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$userRole = Auth::user()-&gt;role ? Auth::user()-&gt;role-&gt;nom : 'client';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@endphp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{{-- MENU ADMIN/GESTIONNAIRE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@if($userRole === 'admin' || $userRole === 'gestionnaire')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route('dashboard') }}" class="{{ request()-&gt;routeIs('dashboard') ? 'active' : ''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bi-speedometer2"&gt;&lt;/i&gt; Dashboard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    &lt;a href="{{ route('web.produits.index') }}" class="{{ request()-&gt;routeIs('web.produits.*') ? 'active' : ''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bi-box-seam"&gt;&lt;/i&gt; Produits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route('web.achats.index') }}" class="{{ request()-&gt;routeIs('web.achats.*') ? 'active' : ''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bi-cart-plus"&gt;&lt;/i&gt; Achats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route('web.ventes.index') }}" class="{{ request()-&gt;routeIs('web.ventes.*') ? 'active' : ''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bi-receipt"&gt;&lt;/i&gt; Ventes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@else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{{-- MENU CLIENT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route('dashboard') }}" class="{{ request()-&gt;routeIs('dashboard') ? 'active' : ''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bi-house"&gt;&lt;/i&gt; Accueil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route('client.profile') }}" class="{{ request()-&gt;routeIs('client.profile') ? 'active' : ''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bi-person"&gt;&lt;/i&gt; Mon Profil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route('client.achats') }}" class="{{ request()-&gt;routeIs('client.achats') ? 'active' : ''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bi-bag-check"&gt;&lt;/i&gt; Mes Achats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{{-- Bas de la sidebar : info utilisateur + deconnexion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class="mt-auto p-3 border-top border-secondary"&gt;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&lt;small class="text-muted d-block mb-2"&gt;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bi-person-circle"&gt;&lt;/i&gt; {{ Auth::user()-&gt;nom 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&lt;br&gt;&lt;span class="badge bg-secondary"&gt;{{ $userRole }}&lt;/span&gt;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&lt;/small&gt;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&lt;form action="{{ route('logout') }}" method="POST"&gt;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@csrf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&lt;button type="submit" class="btn btn-outline-danger btn-sm w-100"&gt;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&lt;i class="bi bi-box-arrow-right"&gt;&lt;/i&gt; Deconnexion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&lt;!-- P%P%P%P%P%P%P%P%P%P%P%P%P%P%P%P%P%P%P%P%P%P%P%P%P%P%P%P%P%P%P%P%P%P%P%P%P%P%P%P%P%P%P%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&lt;!-- CONTENU PRINCIPAL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&lt;!-- P%P%P%P%P%P%P%P%P%P%P%P%P%P%P%P%P%P%P%P%P%P%P%P%P%P%P%P%P%P%P%P%P%P%P%P%P%P%P%P%P%P%P% --&gt;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class="flex-grow-1"&gt;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&lt;nav class="navbar navbar-light bg-white shadow-sm px-4"&gt;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&lt;span class="navbar-text"&gt;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Bienvenue, &lt;strong&gt;{{ Auth::user()-&gt;nom }}&lt;/strong&gt;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class="content"&gt;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{{-- Messages flash de succes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@if(session('success'))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&lt;div class="alert alert-success alert-dismissible fade show"&gt;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{{ session('success') 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&lt;button type="button" class="btn-close" data-bs-dismiss="alert"&gt;&lt;/button&gt;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{{-- Messages flash d'erreur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@if(session('error'))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&lt;div class="alert alert-danger alert-dismissible fade show"&gt;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{{ session('error') 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&lt;button type="button" class="btn-close" data-bs-dismiss="alert"&gt;&lt;/button&gt;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{{-- Contenu de la page enfant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@yield('content')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@else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{{-- Si pas connecte : afficher juste le contenu (login/register)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@yield('content')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@endauth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&lt;script src="https://cdn.jsdelivr.net/npm/bootstrap@5.3.3/dist/js/bootstrap.bundle.min.js"&gt;&lt;/script&gt;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25E726D9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FCA13F2" w14:textId="77777777" w:rsidR="001C64F2" w:rsidRDefault="00000000" w:rsidP="00083BCC">
      <w:pPr>
        <w:pStyle w:val="Titre2"/>
        <w:spacing w:before="0" w:line="240" w:lineRule="auto"/>
      </w:pPr>
      <w:r>
        <w:t>3. Vues d'Authentification</w:t>
      </w:r>
    </w:p>
    <w:p w14:paraId="766BFED5" w14:textId="77777777" w:rsidR="001C64F2" w:rsidRDefault="00000000" w:rsidP="00083BCC">
      <w:pPr>
        <w:pStyle w:val="Titre3"/>
        <w:spacing w:before="0" w:line="240" w:lineRule="auto"/>
      </w:pPr>
      <w:r>
        <w:t>3.1 Page de Connexion</w:t>
      </w:r>
    </w:p>
    <w:p w14:paraId="281C1C01" w14:textId="77777777" w:rsidR="001C64F2" w:rsidRDefault="00000000" w:rsidP="00083BCC">
      <w:pPr>
        <w:spacing w:after="0" w:line="240" w:lineRule="auto"/>
      </w:pPr>
      <w:r>
        <w:t>**Fichier :** `resources/views/auth/login.blade.php`</w:t>
      </w:r>
    </w:p>
    <w:p w14:paraId="596B181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@extends('layouts.app')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@section('title', 'Connexion')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@section('content')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class="min-vh-100 d-flex align-items-center justify-content-center bg-light"&gt;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class="card shadow" style="width: 420px;"&gt;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class="card-body p-5"&gt;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&lt;h3 class="text-center mb-4"&gt;&lt;i class="bi bi-shop"&gt;&lt;/i&gt; Gestion Commerciale&lt;/h3&gt;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&lt;p class="text-center text-muted mb-4"&gt;Connectez-vous a votre espace&lt;/p&gt;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{{-- Afficher les erreurs de validation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@if($errors-&gt;any())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class="alert alert-danger"&gt;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@foreach($errors-&gt;all() as $error)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&lt;div&gt;{{ $error }}&lt;/div&gt;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&lt;form method="POST" action="{{ route('login.submit')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@csrf  {{-- Token CSRF obligatoire pour les formulaires POST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for="login" class="form-label"&gt;Login ou Email&lt;/label&gt;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type="text" class="form-control" id="login" name="login"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value="{{ old('login') }}" placeholder="login client ou email admin" required autofocus&gt;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for="password" class="form-label"&gt;Mot de passe&lt;/label&gt;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type="password" class="form-control" id="password" name="password"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&lt;button type="submit" class="btn btn-primary w-100 mb-3"&gt;Se connecter&lt;/button&gt;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&lt;hr&gt;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&lt;p class="text-center mb-0"&gt;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Nouveau client ? &lt;a href="{{ route('register') }}"&gt;Creer un compte&lt;/a&gt;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@endsection</w:t>
      </w:r>
      <w:r>
        <w:rPr>
          <w:rFonts w:ascii="Courier New" w:hAnsi="Courier New"/>
          <w:sz w:val="18"/>
        </w:rPr>
        <w:br/>
      </w:r>
    </w:p>
    <w:p w14:paraId="7C893B38" w14:textId="77777777" w:rsidR="001C64F2" w:rsidRDefault="00000000" w:rsidP="00083BCC">
      <w:pPr>
        <w:pStyle w:val="Titre3"/>
        <w:spacing w:before="0" w:line="240" w:lineRule="auto"/>
      </w:pPr>
      <w:r>
        <w:t>3.2 Page d'Inscription</w:t>
      </w:r>
    </w:p>
    <w:p w14:paraId="37B1CB01" w14:textId="77777777" w:rsidR="001C64F2" w:rsidRDefault="00000000" w:rsidP="00083BCC">
      <w:pPr>
        <w:spacing w:after="0" w:line="240" w:lineRule="auto"/>
      </w:pPr>
      <w:r>
        <w:t>**Fichier :** `resources/views/auth/register.blade.php`</w:t>
      </w:r>
    </w:p>
    <w:p w14:paraId="3AC5C25A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@extends('layouts.app')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@section('title', 'Inscription Client')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@section('content')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class="min-vh-100 d-flex align-items-center justify-content-center bg-light"&gt;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class="card shadow" style="width: 450px;"&gt;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class="card-body p-5"&gt;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&lt;h3 class="text-center mb-4"&gt;&lt;i class="bi bi-person-plus"&gt;&lt;/i&gt; Inscription Client&lt;/h3&gt;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@if($errors-&gt;any())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class="alert alert-danger"&gt;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@foreach($errors-&gt;all() as $error)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&lt;div&gt;{{ $error }}&lt;/div&gt;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&lt;form method="POST" action="{{ route('register.submit') }}"&gt;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@csrf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        &lt;label for="nom" class="form-label"&gt;Nom complet&lt;/label&gt;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type="text" class="form-control" id="nom" name="nom" value="{{ old('nom')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for="login" class="form-label"&gt;Login&lt;/label&gt;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type="text" class="form-control" id="login" name="login" value="{{ old('login')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for="telephone" class="form-label"&gt;Telephone&lt;/label&gt;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type="text" class="form-control" id="telephone" name="telephone" value="{{ old('telephone')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for="adresse" class="form-label"&gt;Adresse&lt;/label&gt;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type="text" class="form-control" id="adresse" name="adresse" value="{{ old('adresse')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for="password" class="form-label"&gt;Mot de passe&lt;/label&gt;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type="password" class="form-control" id="password" name="password"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for="password_confirmation" class="form-label"&gt;Confirmer le mot de passe&lt;/label&gt;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type="password" class="form-control" id="password_confirmation" name="password_confirmation"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&lt;button type="submit" class="btn btn-success w-100"&gt;S'inscrire&lt;/button&gt;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&lt;p class="text-center mt-3 mb-0"&gt;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    Deja inscrit ? &lt;a href="{{ route('login') }}"&gt;Se connecter&lt;/a&gt;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@endsection</w:t>
      </w:r>
      <w:r>
        <w:rPr>
          <w:rFonts w:ascii="Courier New" w:hAnsi="Courier New"/>
          <w:sz w:val="18"/>
        </w:rPr>
        <w:br/>
      </w:r>
    </w:p>
    <w:p w14:paraId="4FBDBA2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C9A701C" w14:textId="77777777" w:rsidR="001C64F2" w:rsidRDefault="00000000" w:rsidP="00083BCC">
      <w:pPr>
        <w:pStyle w:val="Titre2"/>
        <w:spacing w:before="0" w:line="240" w:lineRule="auto"/>
      </w:pPr>
      <w:r>
        <w:t>4. Vue Produits</w:t>
      </w:r>
    </w:p>
    <w:p w14:paraId="0BCBC023" w14:textId="77777777" w:rsidR="001C64F2" w:rsidRDefault="00000000" w:rsidP="00083BCC">
      <w:pPr>
        <w:pStyle w:val="Titre3"/>
        <w:spacing w:before="0" w:line="240" w:lineRule="auto"/>
      </w:pPr>
      <w:r>
        <w:t>4.1 Liste des Produits</w:t>
      </w:r>
    </w:p>
    <w:p w14:paraId="2296A9A7" w14:textId="77777777" w:rsidR="001C64F2" w:rsidRDefault="00000000" w:rsidP="00083BCC">
      <w:pPr>
        <w:spacing w:after="0" w:line="240" w:lineRule="auto"/>
      </w:pPr>
      <w:r>
        <w:t>**Fichier :** `resources/views/produits/index.blade.php`</w:t>
      </w:r>
    </w:p>
    <w:p w14:paraId="08F72238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@extends('layouts.app')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@section('title', 'Gestion des Produits')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@section('content')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class="d-flex justify-content-between align-items-center mb-4"&gt;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&lt;h2&gt;Produits&lt;/h2&gt;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&lt;a href="{{ route('web.produits.create') }}" class="btn btn-primary"&gt;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&lt;i class="bi bi-plus-circle"&gt;&lt;/i&gt; Nouveau Produit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class="card"&gt;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class="card-body"&gt;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&lt;table class="table table-hover"&gt;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&lt;thead class="table-dark"&gt;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&lt;th&gt;Image&lt;/th&gt;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&lt;th&gt;Reference&lt;/th&gt;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&lt;th&gt;Designation&lt;/th&gt;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&lt;th&gt;Type&lt;/th&gt;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&lt;th&gt;Prix (MAD)&lt;/th&gt;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        &lt;th&gt;Stock&lt;/th&gt;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&lt;th&gt;Actions&lt;/th&gt;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&lt;/thead&gt;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&lt;tbody&gt;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@foreach($produits as $produit)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&lt;tr&gt;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@if($produit-&gt;image)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{{-- Afficher l'image depuis le storage public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&lt;img src="{{ asset('storage/' . $produit-&gt;image) }}" alt="" width="50" height="50" style="object-fit:cover; border-radius:5px;"&gt;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@else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&lt;span class="text-muted"&gt; 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&lt;td&gt;&lt;code&gt;{{ $produit-&gt;reference_produit }}&lt;/code&gt;&lt;/td&gt;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&lt;td&gt;{{ $produit-&gt;designation }}&lt;/td&gt;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&lt;td&gt;&lt;span class="badge bg-secondary"&gt;{{ $produit-&gt;typeProduit-&gt;nom }}&lt;/span&gt;&lt;/td&gt;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&lt;td&gt;{{ number_format($produit-&gt;prix, 2) }}&lt;/td&gt;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{{-- Couleur selon le niveau de stock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@if($produit-&gt;stock == 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&lt;span class="badge bg-danger"&gt;Rupture&lt;/span&gt;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@elseif($produit-&gt;stock &lt; 5)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&lt;span class="badge bg-warning"&gt;{{ $produit-&gt;stock }}&lt;/span&gt;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@else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&lt;span class="badge bg-success"&gt;{{ $produit-&gt;stock }}&lt;/span&gt;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&lt;td&gt;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&lt;a href="{{ route('web.produits.edit', $produit) }}" class="btn btn-sm btn-outline-primary"&gt;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&lt;i class="bi bi-pencil"&gt;&lt;/i&gt;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{{-- Formulaire de suppression avec confirmation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&lt;form action="{{ route('web.produits.destroy', $produit) }}" method="POST" class="d-inline" onsubmit="return confirm('Supprimer ce produit ?')"&gt;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@csrf @method('DELETE')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&lt;button class="btn btn-sm btn-outline-danger"&gt;&lt;i class="bi bi-trash"&gt;&lt;/i&gt;&lt;/button&gt;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&lt;/td&gt;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&lt;/tr&gt;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&lt;/tbody&gt;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&lt;/table&gt;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@endsection</w:t>
      </w:r>
      <w:r>
        <w:rPr>
          <w:rFonts w:ascii="Courier New" w:hAnsi="Courier New"/>
          <w:sz w:val="18"/>
        </w:rPr>
        <w:br/>
      </w:r>
    </w:p>
    <w:p w14:paraId="0BE87AD0" w14:textId="77777777" w:rsidR="001C64F2" w:rsidRDefault="00000000" w:rsidP="00083BCC">
      <w:pPr>
        <w:pStyle w:val="Titre3"/>
        <w:spacing w:before="0" w:line="240" w:lineRule="auto"/>
      </w:pPr>
      <w:r>
        <w:t>4.2 Formulaire Ajout Produit</w:t>
      </w:r>
    </w:p>
    <w:p w14:paraId="70BC4770" w14:textId="77777777" w:rsidR="001C64F2" w:rsidRDefault="00000000" w:rsidP="00083BCC">
      <w:pPr>
        <w:spacing w:after="0" w:line="240" w:lineRule="auto"/>
      </w:pPr>
      <w:r>
        <w:t>**Fichier :** `resources/views/produits/create.blade.php`</w:t>
      </w:r>
    </w:p>
    <w:p w14:paraId="020D97A4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@extends('layouts.app')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@section('title', 'Ajouter un Produit')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@section('content')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 class="mb-4"&gt;Ajouter un Produit&lt;/h2&gt;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class="card"&gt;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class="card-body"&gt;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@if($errors-&gt;any())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class="alert alert-danger"&gt;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    @foreach($errors-&gt;all() as $error)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&lt;div&gt;{{ $error }}&lt;/div&gt;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@endif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{{-- IMPORTANT : enctype="multipart/form-data" pour l'upload de fichiers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&lt;form action="{{ route('web.produits.store') }}" method="POST" enctype="multipart/form-data"&gt;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@csrf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class="row"&gt;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class="col-md-6 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class="form-label"&gt;Reference Produit&lt;/label&gt;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type="text" class="form-control" name="reference_produit" value="{{ old('reference_produit')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class="col-md-6 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class="form-label"&gt;Designation&lt;/label&gt;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type="text" class="form-control" name="designation" value="{{ old('designation')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&lt;label class="form-label"&gt;Description&lt;/label&gt;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&lt;textarea class="form-control" name="description" rows="3"&gt;{{ old('description') }}&lt;/textarea&gt;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class="row"&gt;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class="col-md-4 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class="form-label"&gt;Prix (MAD)&lt;/label&gt;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type="number" step="0.01" class="form-control" name="prix" value="{{ old('prix')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&lt;div class="col-md-4 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class="form-label"&gt;Stock&lt;/label&gt;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type="number" class="form-control" name="stock" value="{{ old('stock', 0)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class="col-md-4 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class="form-label"&gt;Type de Produit&lt;/label&gt;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&lt;select class="form-select" name="type_id"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&lt;option value=""&gt;-- Choisir --&lt;/option&gt;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@foreach($types as $type)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&lt;option value="{{ $type-&gt;id }}" {{ old('type_id') == $type-&gt;id ? 'selected' : '' }}&gt;{{ $type-&gt;nom }}&lt;/option&gt;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&lt;/select&gt;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&lt;label class="form-label"&gt;Image du produit&lt;/label&gt;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&lt;input type="file" class="form-control" name="image" accept="image/*"&gt;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&lt;small class="text-muted"&gt;Formats : jpeg, png, jpg, gif, webp. Max : 2 Mo&lt;/small&gt;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class="d-flex gap-2"&gt;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&lt;button type="submit" class="btn btn-success"&gt;&lt;i class="bi bi-check-lg"&gt;&lt;/i&gt; Enregistrer&lt;/button&gt;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route('web.produits.index') }}" class="btn btn-secondary"&gt;Annuler&lt;/a&gt;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@endsection</w:t>
      </w:r>
      <w:r>
        <w:rPr>
          <w:rFonts w:ascii="Courier New" w:hAnsi="Courier New"/>
          <w:sz w:val="18"/>
        </w:rPr>
        <w:br/>
      </w:r>
    </w:p>
    <w:p w14:paraId="5E7F1D1B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4D8C8D4C" w14:textId="77777777" w:rsidR="001C64F2" w:rsidRDefault="00000000" w:rsidP="00083BCC">
      <w:pPr>
        <w:pStyle w:val="Titre2"/>
        <w:spacing w:before="0" w:line="240" w:lineRule="auto"/>
      </w:pPr>
      <w:r>
        <w:lastRenderedPageBreak/>
        <w:t>5. Vue Achats   Formulaire Dynamique (JavaScript)</w:t>
      </w:r>
    </w:p>
    <w:p w14:paraId="24156A16" w14:textId="77777777" w:rsidR="001C64F2" w:rsidRDefault="00000000" w:rsidP="00083BCC">
      <w:pPr>
        <w:spacing w:after="0" w:line="240" w:lineRule="auto"/>
      </w:pPr>
      <w:r>
        <w:t>**Fichier :** `resources/views/achats/create.blade.php`</w:t>
      </w:r>
    </w:p>
    <w:p w14:paraId="6493A0C9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@extends('layouts.app')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@section('title', 'Nouvel Achat')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@section('content')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 class="mb-4"&gt;Nouvel Achat&lt;/h2&gt;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class="card"&gt;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class="card-body"&gt;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&lt;form action="{{ route('web.achats.store') }}" method="POST"&gt;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@csrf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class="row mb-3"&gt;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class="col-md-6"&gt;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class="form-label"&gt;Fournisseur&lt;/label&gt;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&lt;select class="form-select" name="fournisseur_id"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&lt;option value=""&gt;-- Choisir un fournisseur --&lt;/option&gt;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@foreach($fournisseurs as $f)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&lt;option value="{{ $f-&gt;id }}"&gt;{{ $f-&gt;nom }}&lt;/option&gt;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&lt;/select&gt;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class="col-md-6"&gt;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&lt;label class="form-label"&gt;Date d'achat&lt;/label&gt;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&lt;input type="date" class="form-control" name="date_achat" value="{{ date('Y-m-d') }}"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&lt;h5 class="mb-3"&gt;Lignes d'achat&lt;/h5&gt;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{{-- Conteneur des lignes dynamiques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&lt;div id="lignes-container"&gt;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class="row mb-2 ligne-achat"&gt;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&lt;div class="col-md-4"&gt;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&lt;select class="form-select" name="lignes[0][reference_produit]"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&lt;option value=""&gt;-- Produit --&lt;/option&gt;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@foreach($produits as $p)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   &lt;option value="{{ $p-&gt;reference_produit }}"&gt;{{ $p-&gt;reference_produit }} - {{ $p-&gt;designation }}&lt;/option&gt;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&lt;/select&gt;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&lt;div class="col-md-3"&gt;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&lt;input type="number" class="form-control" name="lignes[0][quantite]" placeholder="Quantite" min="1"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&lt;div class="col-md-3"&gt;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&lt;input type="number" step="0.01" class="form-control" name="lignes[0][prix]" placeholder="Prix unitaire" min="0"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&lt;div class="col-md-2"&gt;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&lt;button type="button" class="btn btn-outline-danger btn-remove" onclick="this.closest('.ligne-achat').remove()"&gt;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&lt;i class="bi bi-x-lg"&gt;&lt;/i&gt;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{{-- Bouton pour ajouter une nouvelle ligne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&lt;button type="button" class="btn btn-outline-secondary mb-3" onclick="ajouterLigne()"&gt;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&lt;i class="bi bi-plus"&gt;&lt;/i&gt; Ajouter une ligne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&lt;div class="d-flex gap-2"&gt;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&lt;button type="submit" class="btn btn-success"&gt;&lt;i class="bi bi-check-lg"&gt;&lt;/i&gt; Enregistrer l'achat&lt;/button&gt;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&lt;a href="{{ route('web.achats.index') }}" class="btn btn-secondary"&gt;Annuler&lt;/a&gt;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{{-- JavaScript pour ajouter des lignes dynamiquement --}}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let ligneIndex = 1;  // Compteur pour les noms de champs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ajouterLigne()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 container = document.getElementById('lignes-container');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const html = `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&lt;div class="row mb-2 ligne-achat"&gt;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class="col-md-4"&gt;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&lt;select class="form-select" name="lignes[${ligneIndex}][reference_produit]"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&lt;option value=""&gt;-- Produit --&lt;/option&gt;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@foreach($produits as $p)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&lt;option value="{{ $p-&gt;reference_produit }}"&gt;{{ $p-&gt;reference_produit }} - {{ $p-&gt;designation }}&lt;/option&gt;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@endforeach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&lt;/select&gt;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class="col-md-3"&gt;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&lt;input type="number" class="form-control" name="lignes[${ligneIndex}][quantite]" placeholder="Quantite" min="1"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class="col-md-3"&gt;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&lt;input type="number" step="0.01" class="form-control" </w:t>
      </w:r>
      <w:r>
        <w:rPr>
          <w:rFonts w:ascii="Courier New" w:hAnsi="Courier New"/>
          <w:sz w:val="18"/>
        </w:rPr>
        <w:lastRenderedPageBreak/>
        <w:t>name="lignes[${ligneIndex}][prix]" placeholder="Prix unitaire" min="0"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class="col-md-2"&gt;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&lt;button type="button" class="btn btn-outline-danger btn-remove" onclick="this.closest('.ligne-achat').remove()"&gt;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&lt;i class="bi bi-x-lg"&gt;&lt;/i&gt;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&lt;/div&gt;`;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container.insertAdjacentHTML('beforeend', html);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ligneIndex++;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@endsection</w:t>
      </w:r>
      <w:r>
        <w:rPr>
          <w:rFonts w:ascii="Courier New" w:hAnsi="Courier New"/>
          <w:sz w:val="18"/>
        </w:rPr>
        <w:br/>
      </w:r>
    </w:p>
    <w:p w14:paraId="0E8C343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3BBB264" w14:textId="77777777" w:rsidR="001C64F2" w:rsidRDefault="00000000" w:rsidP="00083BCC">
      <w:pPr>
        <w:spacing w:after="0" w:line="240" w:lineRule="auto"/>
      </w:pPr>
      <w:r>
        <w:t>&gt; **Suite** Voir [PARTIE 6 : API REST et Tests](./PARTIE_6_API_ET_TESTS.md)</w:t>
      </w:r>
    </w:p>
    <w:p w14:paraId="42B777B3" w14:textId="77777777" w:rsidR="001C64F2" w:rsidRDefault="00000000" w:rsidP="00083BCC">
      <w:pPr>
        <w:pStyle w:val="Titre1"/>
        <w:spacing w:before="0" w:line="240" w:lineRule="auto"/>
      </w:pPr>
      <w:r>
        <w:t>PARTIE 6 : API REST ET TESTS</w:t>
      </w:r>
    </w:p>
    <w:p w14:paraId="1377F1E9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B882FFD" w14:textId="77777777" w:rsidR="001C64F2" w:rsidRDefault="00000000" w:rsidP="00083BCC">
      <w:pPr>
        <w:pStyle w:val="Titre2"/>
        <w:spacing w:before="0" w:line="240" w:lineRule="auto"/>
      </w:pPr>
      <w:r>
        <w:t>1. Routes API (`routes/api.php`)</w:t>
      </w:r>
    </w:p>
    <w:p w14:paraId="32A5ED87" w14:textId="77777777" w:rsidR="001C64F2" w:rsidRDefault="00000000" w:rsidP="00083BCC">
      <w:pPr>
        <w:spacing w:after="0" w:line="240" w:lineRule="auto"/>
      </w:pPr>
      <w:r>
        <w:t>Toutes les routes API sont prefixees automatiquement par `/api/`.</w:t>
      </w:r>
    </w:p>
    <w:p w14:paraId="22962E2F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Illuminate\Support\Facades\Route;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App\Http\Controllers\Api\AuthController;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App\Http\Controllers\Api\ClientAuthController;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App\Http\Controllers\Api\RoleController;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App\Http\Controllers\Api\ClientController;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App\Http\Controllers\Api\FournisseurController;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App\Http\Controllers\Api\TypeProduitController;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App\Http\Controllers\Api\ProduitController;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App\Http\Controllers\Api\AchatController;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App\Http\Controllers\Api\VenteController;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App\Http\Controllers\Api\DashboardController;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</w:r>
      <w:r>
        <w:rPr>
          <w:rFonts w:ascii="Courier New" w:hAnsi="Courier New"/>
          <w:sz w:val="18"/>
        </w:rPr>
        <w:br/>
        <w:t>/*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 Routes publiques - Authentification Admin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Route::post('/register', [AuthController::class, 'register']);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Route::post('/login', [AuthController::class, 'login']);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 Routes publiques - Authentification Client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Route::prefix('client')-&gt;group(function 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Route::post('/register', [ClientAuthController::class, 'register']);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Route::post('/login', [ClientAuthController::class, 'login']);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 Routes protegees Client (token Sanctum requis)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Route::prefix('client')-&gt;middleware('auth:sanctum')-&gt;group(function 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Route::post('/logout', [ClientAuthController::class, 'logout']);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Route::get('/profile', [ClientAuthController::class, 'profile']);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Route::get('/mes-achats', [ClientAuthController::class, 'mesAchats']);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| Routes protegees Admin (token Sanctum requis)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|--------------------------------------------------------------------------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Route::middleware('auth:sanctum')-&gt;group(function 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Route::post('/logout', [AuthController::class, 'logout']);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Route::get('/profile', [AuthController::class, 'profile']);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CRUD complet via apiResource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Route::apiResource('roles', RoleController::class);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Route::apiResource('clients', ClientController::class);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Route::apiResource('fournisseurs', FournisseurController::class);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Route::apiResource('types-produits', TypeProduitController::class)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-&gt;parameters(['types-produits' =&gt; 'typeProduit']);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Route::apiResource('produits', ProduitController::class);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Route::apiResource('achats', AchatController::class)-&gt;except(['update']);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Route::apiResource('ventes', VenteController::class)-&gt;except(['update']);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Dashboard statistiques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Route::prefix('dashboard')-&gt;group(function 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Route::get('/total-produits', [DashboardController::class, 'totalProduits']);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Route::get('/total-clients', [DashboardController::class, 'totalClients']);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Route::get('/chiffre-affaires', [DashboardController::class, 'chiffreAffaires']);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Route::get('/produits-stock-faible', [DashboardController::class, 'produitsStockFaible']);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Route::get('/meilleur-produit', [DashboardController::class, 'meilleurProduit']);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Route::get('/ventes-par-mois', [DashboardController::class, 'ventesParMois']);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</w:p>
    <w:p w14:paraId="76768841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C5614E2" w14:textId="77777777" w:rsidR="001C64F2" w:rsidRDefault="00000000" w:rsidP="00083BCC">
      <w:pPr>
        <w:pStyle w:val="Titre2"/>
        <w:spacing w:before="0" w:line="240" w:lineRule="auto"/>
      </w:pPr>
      <w:r>
        <w:lastRenderedPageBreak/>
        <w:t>2. Controleur API Authentification Admin</w:t>
      </w:r>
    </w:p>
    <w:p w14:paraId="4D6BF1E6" w14:textId="77777777" w:rsidR="001C64F2" w:rsidRDefault="00000000" w:rsidP="00083BCC">
      <w:pPr>
        <w:spacing w:after="0" w:line="240" w:lineRule="auto"/>
      </w:pPr>
      <w:r>
        <w:t>**Fichier :** `app/Http/Controllers/Api/AuthController.php`</w:t>
      </w:r>
    </w:p>
    <w:p w14:paraId="412BEF8D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App\Http\Controllers\Api;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App\Models\User;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App\Models\Client;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Illuminate\Http\Request;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Illuminate\Support\Facades\Hash;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Illuminate\Validation\ValidationException;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AuthController extends Controller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POST /api/register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Inscription d'un nouvel utilisateur (cree aussi un profil client)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register(Request $request)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'required|string|max:100',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'required|email|unique:users,email',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'required|string|min:6|confirmed',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'telephone' =&gt; 'required|string|max:20',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'adresse' =&gt; 'required|string|max:255',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Creer le user avec role client (id = 2)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$user = User::create([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'role_id' =&gt; 2,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'nom' =&gt; $request-&gt;nom,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$request-&gt;email,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$request-&gt;password,  // Hash automatique via cast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Creer le profil client associe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Client::create([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'user_id' =&gt; $user-&gt;id,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$request-&gt;nom,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'telephone' =&gt; $request-&gt;telephone,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'adresse' =&gt; $request-&gt;adresse,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Generer un token Sanctum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$token = $user-&gt;createToken('auth_token')-&gt;plainTextToken;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response()-&gt;json([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'message' =&gt; 'Inscription reussie',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'user' =&gt; $user-&gt;load('role', 'client'),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'token' =&gt; $token,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], 201);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POST /api/login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Connexion par email + password, retourne un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login(Request $request)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'required|email',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'password' =&gt; 'required|string',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$user = User::where('email', $request-&gt;email)-&gt;first();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Verifier les identifiants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(!$user || !Hash::check($request-&gt;password, $user-&gt;password))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throw ValidationException::withMessages([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'email' =&gt; ['Les identifiants sont incorrects.'],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Creer et retourner le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$token = $user-&gt;createToken('auth_token')-&gt;plainTextToken;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response()-&gt;json([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'message' =&gt; 'Connexion reussie',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'user' =&gt; $user-&gt;load('role'),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'token' =&gt; $token,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POST /api/logout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Supprime le token actuel (deconnexion)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logout(Request $request)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$request-&gt;user()-&gt;currentAccessToken()-&gt;delete();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response()-&gt;json(['message' =&gt; 'Deconnexion reussie']);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GET /api/profile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Retourne le profil de l'utilisateur connecte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profile(Request $request)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response()-&gt;json([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'user' =&gt; $request-&gt;user()-&gt;load('role', 'client'),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D91DCBF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FCE7422" w14:textId="77777777" w:rsidR="001C64F2" w:rsidRDefault="00000000" w:rsidP="00083BCC">
      <w:pPr>
        <w:pStyle w:val="Titre2"/>
        <w:spacing w:before="0" w:line="240" w:lineRule="auto"/>
      </w:pPr>
      <w:r>
        <w:t>3. Controleur API Ventes (avec gestion du stock)</w:t>
      </w:r>
    </w:p>
    <w:p w14:paraId="5E4A3A01" w14:textId="77777777" w:rsidR="001C64F2" w:rsidRDefault="00000000" w:rsidP="00083BCC">
      <w:pPr>
        <w:spacing w:after="0" w:line="240" w:lineRule="auto"/>
      </w:pPr>
      <w:r>
        <w:t>**Fichier :** `app/Http/Controllers/Api/VenteController.php`</w:t>
      </w:r>
    </w:p>
    <w:p w14:paraId="60A029BA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App\Http\Controllers\Api;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App\Http\Controllers\Controller;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App\Models\Vente;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App\Models\LigneVente;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Illuminate\Http\Request;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Illuminate\Support\Facades\DB;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VenteController extends Controller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GET /api/ventes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Liste toutes les ventes avec client et lignes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index()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response()-&gt;json(Vente::with('client', 'lignes.produit')-&gt;get());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POST /api/ventes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Creer une vente avec verification du stock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store(Request $request)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$request-&gt;validate([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'client_id' =&gt; 'required|exists:clients,id',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'date_vente' =&gt; 'required|date',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'lignes' =&gt; 'required|array|min:1',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'lignes.*.reference_produit' =&gt; 'required|exists:produits,reference_produit',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'lignes.*.quantite' =&gt; 'required|integer|min:1',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'lignes.*.prix' =&gt; 'required|numeric|min:0',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DB::transaction(function () use ($request)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$total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VERIFICATION DU STOCK avant de creer la vente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foreach ($request-&gt;lignes as $ligne)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$produit = Produit::find($ligne['reference_produit']);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if ($produit-&gt;stock &lt; $ligne['quantite'])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abort(422, "Stock insuffisant pour {$produit-&gt;designation}. Disponible: {$produit-&gt;stock}");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// Creer la vente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$vente = Vente::create([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'client_id' =&gt; $request-&gt;client_id,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'date_vente' =&gt; $request-&gt;date_vente,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'total' =&gt; 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Creer les lignes et decrementer le stock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foreach ($request-&gt;lignes as $ligne)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$sousTotal = $ligne['quantite'] * $ligne['prix'];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$total += $sousTotal;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LigneVente::create([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'vente_id' =&gt; $vente-&gt;id,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'reference_produit' =&gt; $ligne['reference_produit'],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'quantite' =&gt; $ligne['quantite'],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'prix' =&gt; $ligne['prix'],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'sous_total' =&gt; $sousTotal,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// DECREMENTER LE STOCK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$produit = Produit::find($ligne['reference_produit']);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$produit-&gt;decrement('stock', $ligne['quantite']);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$vente-&gt;update(['total' =&gt; $total]);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return response()-&gt;json($vente-&gt;load('client', 'lignes.produit'), 201);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GET /api/ventes/{id}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show(Vente $vente)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response()-&gt;json($vente-&gt;load('client', 'lignes.produit'));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DELETE /api/ventes/{id}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Supprime la vente et restaure le stock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destroy(Vente $vente)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DB::transaction(function () use ($vente)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foreach ($vente-&gt;lignes as $ligne)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$produit = Produit::find($ligne-&gt;reference_produit);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$produit-&gt;increment('stock', $ligne-&gt;quantite);  // Restaurer le stock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$vente-&gt;delete();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response()-&gt;json(['message' =&gt; 'Vente supprimee']);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B6DBDF3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3C1D1D5F" w14:textId="77777777" w:rsidR="001C64F2" w:rsidRDefault="00000000" w:rsidP="00083BCC">
      <w:pPr>
        <w:pStyle w:val="Titre2"/>
        <w:spacing w:before="0" w:line="240" w:lineRule="auto"/>
      </w:pPr>
      <w:r>
        <w:t>4. Tester l'API avec Postman</w:t>
      </w:r>
    </w:p>
    <w:p w14:paraId="43FC965C" w14:textId="77777777" w:rsidR="001C64F2" w:rsidRDefault="00000000" w:rsidP="00083BCC">
      <w:pPr>
        <w:pStyle w:val="Titre3"/>
        <w:spacing w:before="0" w:line="240" w:lineRule="auto"/>
      </w:pPr>
      <w:r>
        <w:t>4.1 Connexion (obtenir un token)</w:t>
      </w:r>
    </w:p>
    <w:p w14:paraId="4C2120E3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POST http://localhost:8000/api/login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Headers: Content-Type: application/json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 (JSON):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"email": "admin@gestion.ma",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"password": "password123"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Reponse: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"message": "Connexion reussie",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"user": { ...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"token": "1|abc123xyz..."   ! Copier ce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2DF779A9" w14:textId="77777777" w:rsidR="001C64F2" w:rsidRDefault="00000000" w:rsidP="00083BCC">
      <w:pPr>
        <w:pStyle w:val="Titre3"/>
        <w:spacing w:before="0" w:line="240" w:lineRule="auto"/>
      </w:pPr>
      <w:r>
        <w:t>4.2 Utiliser le token pour les requetes protegees</w:t>
      </w:r>
    </w:p>
    <w:p w14:paraId="0A031008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GET http://localhost:8000/api/produits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Headers: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Authorization: Bearer 1|abc123xyz...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Accept: application/json</w:t>
      </w:r>
      <w:r>
        <w:rPr>
          <w:rFonts w:ascii="Courier New" w:hAnsi="Courier New"/>
          <w:sz w:val="18"/>
        </w:rPr>
        <w:br/>
      </w:r>
    </w:p>
    <w:p w14:paraId="328AA8E5" w14:textId="77777777" w:rsidR="001C64F2" w:rsidRDefault="00000000" w:rsidP="00083BCC">
      <w:pPr>
        <w:pStyle w:val="Titre3"/>
        <w:spacing w:before="0" w:line="240" w:lineRule="auto"/>
      </w:pPr>
      <w:r>
        <w:t>4.3 Creer un produit (avec image)</w:t>
      </w:r>
    </w:p>
    <w:p w14:paraId="0C7E368E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POST http://localhost:8000/api/produits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Headers: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Authorization: Bearer 1|abc123xyz...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 (form-data):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reference_produit: TEST-001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designation: Produit 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prix: 150.00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stock: 25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type_id: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image: [fichier image]</w:t>
      </w:r>
      <w:r>
        <w:rPr>
          <w:rFonts w:ascii="Courier New" w:hAnsi="Courier New"/>
          <w:sz w:val="18"/>
        </w:rPr>
        <w:br/>
      </w:r>
    </w:p>
    <w:p w14:paraId="60FFA580" w14:textId="77777777" w:rsidR="001C64F2" w:rsidRDefault="00000000" w:rsidP="00083BCC">
      <w:pPr>
        <w:pStyle w:val="Titre3"/>
        <w:spacing w:before="0" w:line="240" w:lineRule="auto"/>
      </w:pPr>
      <w:r>
        <w:t>4.4 Creer une vente</w:t>
      </w:r>
    </w:p>
    <w:p w14:paraId="4A7CF704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POST http://localhost:8000/api/ventes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Headers: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Authorization: Bearer 1|abc123xyz...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Content-Type: application/json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 (JSON):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"client_id":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"date_vente": "2024-05-01",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"lignes":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"reference_produit": "ELEC-001",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"quantite": 2,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"prix": 3500.00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"reference_produit": "COSM-001",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"quantite": 3,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"prix": 120.00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371D344A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766BBA92" w14:textId="77777777" w:rsidR="001C64F2" w:rsidRDefault="00000000" w:rsidP="00083BCC">
      <w:pPr>
        <w:pStyle w:val="Titre2"/>
        <w:spacing w:before="0" w:line="240" w:lineRule="auto"/>
      </w:pPr>
      <w:r>
        <w:t>5. Tests Automatises</w:t>
      </w:r>
    </w:p>
    <w:p w14:paraId="1DE15C04" w14:textId="77777777" w:rsidR="001C64F2" w:rsidRDefault="00000000" w:rsidP="00083BCC">
      <w:pPr>
        <w:pStyle w:val="Titre3"/>
        <w:spacing w:before="0" w:line="240" w:lineRule="auto"/>
      </w:pPr>
      <w:r>
        <w:t>5.1 Creer un test</w:t>
      </w:r>
    </w:p>
    <w:p w14:paraId="6993CB5C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php artisan make:test ProduitTest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php artisan make:test AuthTest</w:t>
      </w:r>
      <w:r>
        <w:rPr>
          <w:rFonts w:ascii="Courier New" w:hAnsi="Courier New"/>
          <w:sz w:val="18"/>
        </w:rPr>
        <w:br/>
      </w:r>
    </w:p>
    <w:p w14:paraId="65ED7451" w14:textId="77777777" w:rsidR="001C64F2" w:rsidRDefault="00000000" w:rsidP="00083BCC">
      <w:pPr>
        <w:pStyle w:val="Titre3"/>
        <w:spacing w:before="0" w:line="240" w:lineRule="auto"/>
      </w:pPr>
      <w:r>
        <w:t>5.2 Test d'Authentification</w:t>
      </w:r>
    </w:p>
    <w:p w14:paraId="619436D8" w14:textId="77777777" w:rsidR="001C64F2" w:rsidRDefault="00000000" w:rsidP="00083BCC">
      <w:pPr>
        <w:spacing w:after="0" w:line="240" w:lineRule="auto"/>
      </w:pPr>
      <w:r>
        <w:t>**Fichier :** `tests/Feature/AuthTest.php`</w:t>
      </w:r>
    </w:p>
    <w:p w14:paraId="0E08DA22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Tests\Feature;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App\Models\User;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App\Models\Role;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Illuminate\Foundation\Testing\RefreshDatabase;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use Tests\TestCase;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AuthTest extends TestCase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use RefreshDatabase;  // Remet la base a zero entre chaque 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Un admin peut se connecter via l'API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test_admin_peut_se_connecter_api():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Preparer : creer un role et un user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$role = Role::create(['nom' =&gt; 'admin']);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$user = User::create([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'role_id' =&gt; $role-&gt;id,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'Admin Test',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Agir : envoyer une requete POST /api/login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$this-&gt;postJson('/api/login',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Verifier : statut 200 et presence du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$response-&gt;assertStatus(200)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-&gt;assertJsonStructure(['message', 'user', 'token']);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Connexion echoue avec mauvais mot de passe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test_connexion_echoue_avec_mauvais_password():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$role = Role::create(['nom' =&gt; 'admin']);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User::create([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'role_id' =&gt; $role-&gt;id,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'Admin',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$this-&gt;postJson('/api/login',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'mauvais_password',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$response-&gt;assertStatus(422);  // Erreur de validation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Les routes protegees sont inaccessibles sans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test_routes_protegees_sans_token():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$this-&gt;getJson('/api/produits');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$response-&gt;assertStatus(401);  // Non autorise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Connexion web admin par email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test_admin_peut_se_connecter_web():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$role = Role::create(['nom' =&gt; 'admin']);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User::create([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'role_id' =&gt; $role-&gt;id,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'Admin',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$this-&gt;post('/login',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'login'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$response-&gt;assertRedirect('/dashboard');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$this-&gt;assertAuthenticated();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4A4FFC8" w14:textId="77777777" w:rsidR="001C64F2" w:rsidRDefault="00000000" w:rsidP="00083BCC">
      <w:pPr>
        <w:pStyle w:val="Titre3"/>
        <w:spacing w:before="0" w:line="240" w:lineRule="auto"/>
      </w:pPr>
      <w:r>
        <w:t>5.3 Test des Produits</w:t>
      </w:r>
    </w:p>
    <w:p w14:paraId="48F53C53" w14:textId="77777777" w:rsidR="001C64F2" w:rsidRDefault="00000000" w:rsidP="00083BCC">
      <w:pPr>
        <w:spacing w:after="0" w:line="240" w:lineRule="auto"/>
      </w:pPr>
      <w:r>
        <w:t>**Fichier :** `tests/Feature/ProduitTest.php`</w:t>
      </w:r>
    </w:p>
    <w:p w14:paraId="03181D7D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Tests\Feature;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App\Models\User;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App\Models\Role;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App\Models\TypeProduit;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Illuminate\Foundation\Testing\RefreshDatabase;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use Tests\TestCase;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ProduitTest extends TestCase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use RefreshDatabase;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$user;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$token;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Preparation : creer un user admin et obtenir un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function setUp():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parent::setUp();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$role = Role::create(['nom' =&gt; 'admin']);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$this-&gt;user = User::create([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'role_id' =&gt; $role-&gt;id,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'Admin',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$this-&gt;token = $this-&gt;user-&gt;createToken('test')-&gt;plainTextToken;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Lister les produits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test_lister_produits():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TypeProduit::create(['nom' =&gt; 'Electronique']);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Produit::create([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'reference_produit' =&gt; 'TEST-001',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'designation' =&gt; 'Produit Test',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'prix' =&gt; 100,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'stock' =&gt; 10,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'type_id' =&gt;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$this-&gt;withHeader('Authorization', "Bearer {$this-&gt;token}")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-&gt;getJson('/api/produits');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$response-&gt;assertStatus(200)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-&gt;assertJsonCount(1);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Creer un produit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test_creer_produit():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TypeProduit::create(['nom' =&gt; 'Electronique']);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$this-&gt;withHeader('Authorization', "Bearer {$this-&gt;token}")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-&gt;postJson('/api/produits',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'reference_produit' =&gt; 'NEW-001',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'designation' =&gt; 'Nouveau Produit',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'prix' =&gt; 250.00,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'stock' =&gt; 50,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'type_id' =&gt;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$response-&gt;assertStatus(201)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-&gt;assertJson(['reference_produit' =&gt; 'NEW-001']);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Verifier en 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$this-&gt;assertDatabaseHas('produits',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'reference_produit' =&gt; 'NEW-001',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'designation' =&gt; 'Nouveau Produit',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La reference produit doit etre unique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test_reference_produit_unique():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TypeProduit::create(['nom' =&gt; 'Electronique']);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Produit::create([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'reference_produit' =&gt; 'EXIST-001',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'designation' =&gt; 'Existant',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'prix' =&gt; 100,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'stock' =&gt; 10,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'type_id' =&gt;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$this-&gt;withHeader('Authorization', "Bearer {$this-&gt;token}")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-&gt;postJson('/api/produits',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'reference_produit' =&gt; 'EXIST-001',  // Deja existant !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'designation' =&gt; 'Doublon',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'prix' =&gt; 200,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'stock' =&gt; 5,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'type_id' =&gt;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$response-&gt;assertStatus(422);  // Erreur de validation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Supprimer un produit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test_supprimer_produit():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TypeProduit::create(['nom' =&gt; 'Electronique']);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Produit::create([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'reference_produit' =&gt; 'DEL-001',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'designation' =&gt; 'A supprimer',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'prix' =&gt; 100,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'stock' =&gt; 10,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'type_id' =&gt;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$this-&gt;withHeader('Authorization', "Bearer {$this-&gt;token}")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-&gt;deleteJson('/api/produits/DEL-001');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$response-&gt;assertStatus(200);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$this-&gt;assertDatabaseMissing('produits', ['reference_produit' =&gt; 'DEL-001']);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F2FF603" w14:textId="77777777" w:rsidR="001C64F2" w:rsidRDefault="00000000" w:rsidP="00083BCC">
      <w:pPr>
        <w:pStyle w:val="Titre3"/>
        <w:spacing w:before="0" w:line="240" w:lineRule="auto"/>
      </w:pPr>
      <w:r>
        <w:t>5.4 Test des Ventes (Stock)</w:t>
      </w:r>
    </w:p>
    <w:p w14:paraId="7DFDB45E" w14:textId="77777777" w:rsidR="001C64F2" w:rsidRDefault="00000000" w:rsidP="00083BCC">
      <w:pPr>
        <w:spacing w:after="0" w:line="240" w:lineRule="auto"/>
      </w:pPr>
      <w:r>
        <w:t>**Fichier :** `tests/Feature/VenteTest.php`</w:t>
      </w:r>
    </w:p>
    <w:p w14:paraId="08FD84D8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namespace Tests\Feature;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</w:r>
      <w:r>
        <w:rPr>
          <w:rFonts w:ascii="Courier New" w:hAnsi="Courier New"/>
          <w:sz w:val="18"/>
        </w:rPr>
        <w:br/>
        <w:t>use App\Models\User;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App\Models\Role;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App\Models\Client;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App\Models\Produit;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App\Models\TypeProduit;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Illuminate\Foundation\Testing\RefreshDatabase;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 Tests\TestCase;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VenteTest extends TestCase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use RefreshDatabase;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$user;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$token;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$client;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protected function setUp():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parent::setUp();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$role = Role::create(['nom' =&gt; 'admin']);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$roleClient = Role::create(['nom' =&gt; 'client']);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$this-&gt;user = User::create([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'role_id' =&gt; $role-&gt;id,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'Admin',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'admin@test.com',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$userClient = User::create([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'role_id' =&gt; $roleClient-&gt;id,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'Client Test',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'email' =&gt; 'client@test.com',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'password123',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$this-&gt;client = Client::create([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'user_id' =&gt; $userClient-&gt;id,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'nom' =&gt; 'Client Test',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'login' =&gt; 'client.test',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'password' =&gt; 'client123',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'telephone' =&gt; '0600000000',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'adresse' =&gt; 'Adresse test',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TypeProduit::create(['nom' =&gt; 'Electronique']);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Produit::create([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'reference_produit' =&gt; 'STOCK-001',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'designation' =&gt; 'Produit Stock',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'prix' =&gt; 100,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'stock' =&gt; 10,  // Stock initial = 10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'type_id' =&gt;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$this-&gt;token = $this-&gt;user-&gt;createToken('test')-&gt;plainTextToken;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Une vente decremente le stock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test_vente_decremente_stock():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$this-&gt;withHeader('Authorization', "Bearer {$this-&gt;token}")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-&gt;postJson('/api/ventes',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'client_id' =&gt; $this-&gt;client-&gt;id,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'date_vente' =&gt; '2024-05-01',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'lignes' =&gt;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    ['reference_produit' =&gt; 'STOCK-001', 'quantite' =&gt; 3, 'prix' =&gt; 100],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$response-&gt;assertStatus(201);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Verifier que le stock a diminue : 10 - 3 = 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$this-&gt;assertDatabaseHas('produits',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'reference_produit' =&gt; 'STOCK-001',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'stock' =&gt; 7,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 Test : Vente refusee si stock insuffisant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function test_vente_refusee_stock_insuffisant(): void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 = $this-&gt;withHeader('Authorization', "Bearer {$this-&gt;token}")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-&gt;postJson('/api/ventes',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'client_id' =&gt; $this-&gt;client-&gt;id,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'date_vente' =&gt; '2024-05-01',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'lignes' =&gt;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    ['reference_produit' =&gt; 'STOCK-001', 'quantite' =&gt; 999, 'prix' =&gt; 100],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           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           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$response-&gt;assertStatus(422);  // Stock insuffisant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Le stock n'a pas change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$this-&gt;assertDatabaseHas('produits',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'reference_produit' =&gt; 'STOCK-001',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'stock' =&gt; 10,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]);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00DE0E57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1D8D81A" w14:textId="77777777" w:rsidR="001C64F2" w:rsidRDefault="00000000" w:rsidP="00083BCC">
      <w:pPr>
        <w:pStyle w:val="Titre2"/>
        <w:spacing w:before="0" w:line="240" w:lineRule="auto"/>
      </w:pPr>
      <w:r>
        <w:t>6. Executer les Tests</w:t>
      </w:r>
    </w:p>
    <w:p w14:paraId="56E735A3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# Executer tous les tests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php artisan 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Executer un fichier de test specifique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php artisan test --filter=AuthTest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php artisan test --filter=ProduitTest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php artisan test --filter=VenteTest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Avec details (verbose)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php artisan test --verbose</w:t>
      </w:r>
      <w:r>
        <w:rPr>
          <w:rFonts w:ascii="Courier New" w:hAnsi="Courier New"/>
          <w:sz w:val="18"/>
        </w:rPr>
        <w:br/>
      </w:r>
    </w:p>
    <w:p w14:paraId="7F018B7F" w14:textId="77777777" w:rsidR="001C64F2" w:rsidRDefault="00000000" w:rsidP="00083BCC">
      <w:pPr>
        <w:pStyle w:val="Titre3"/>
        <w:spacing w:before="0" w:line="240" w:lineRule="auto"/>
      </w:pPr>
      <w:r>
        <w:t>Resultat attendu :</w:t>
      </w:r>
    </w:p>
    <w:p w14:paraId="79518CCE" w14:textId="77777777" w:rsidR="001C64F2" w:rsidRDefault="00000000" w:rsidP="00083BCC">
      <w:pPr>
        <w:spacing w:after="0" w:line="240" w:lineRule="auto"/>
      </w:pPr>
      <w:r>
        <w:rPr>
          <w:rFonts w:ascii="Courier New" w:hAnsi="Courier New"/>
          <w:sz w:val="18"/>
        </w:rPr>
        <w:br/>
        <w:t>PASS  Tests\Feature\AuthTest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admin peut se connecter api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connexion echoue avec mauvais password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routes protegees sans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admin peut se connecter web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PASS  Tests\Feature\ProduitTest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' lister produits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creer produit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reference produit unique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supprimer produit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PASS  Tests\Feature\VenteTest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vente decremente stock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' vente refusee stock insuffisant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Tests:  10 passed</w:t>
      </w:r>
      <w:r>
        <w:rPr>
          <w:rFonts w:ascii="Courier New" w:hAnsi="Courier New"/>
          <w:sz w:val="18"/>
        </w:rPr>
        <w:br/>
      </w:r>
    </w:p>
    <w:p w14:paraId="4893BCD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66C03D46" w14:textId="77777777" w:rsidR="001C64F2" w:rsidRDefault="00000000" w:rsidP="00083BCC">
      <w:pPr>
        <w:pStyle w:val="Titre2"/>
        <w:spacing w:before="0" w:line="240" w:lineRule="auto"/>
      </w:pPr>
      <w:r>
        <w:t>7. Commandes Utiles - Resume</w:t>
      </w:r>
    </w:p>
    <w:p w14:paraId="77FB96F8" w14:textId="77777777" w:rsidR="001C64F2" w:rsidRDefault="00000000" w:rsidP="00083BCC">
      <w:pPr>
        <w:spacing w:after="0" w:line="240" w:lineRule="auto"/>
      </w:pPr>
      <w:r>
        <w:t>| Commande | Description |</w:t>
      </w:r>
    </w:p>
    <w:p w14:paraId="09DBA18E" w14:textId="77777777" w:rsidR="001C64F2" w:rsidRDefault="00000000" w:rsidP="00083BCC">
      <w:pPr>
        <w:spacing w:after="0" w:line="240" w:lineRule="auto"/>
      </w:pPr>
      <w:r>
        <w:t>|----------|-------------|</w:t>
      </w:r>
    </w:p>
    <w:p w14:paraId="49D188FF" w14:textId="77777777" w:rsidR="001C64F2" w:rsidRDefault="00000000" w:rsidP="00083BCC">
      <w:pPr>
        <w:spacing w:after="0" w:line="240" w:lineRule="auto"/>
      </w:pPr>
      <w:r>
        <w:t>| `php artisan serve` | Lancer le serveur (port 8000) |</w:t>
      </w:r>
    </w:p>
    <w:p w14:paraId="06817243" w14:textId="77777777" w:rsidR="001C64F2" w:rsidRDefault="00000000" w:rsidP="00083BCC">
      <w:pPr>
        <w:spacing w:after="0" w:line="240" w:lineRule="auto"/>
      </w:pPr>
      <w:r>
        <w:t>| `php artisan migrate` | Executer les migrations |</w:t>
      </w:r>
    </w:p>
    <w:p w14:paraId="2F091CBA" w14:textId="77777777" w:rsidR="001C64F2" w:rsidRDefault="00000000" w:rsidP="00083BCC">
      <w:pPr>
        <w:spacing w:after="0" w:line="240" w:lineRule="auto"/>
      </w:pPr>
      <w:r>
        <w:t>| `php artisan migrate:fresh --seed` | Tout recreer + donnees test |</w:t>
      </w:r>
    </w:p>
    <w:p w14:paraId="0B9FE1BE" w14:textId="77777777" w:rsidR="001C64F2" w:rsidRDefault="00000000" w:rsidP="00083BCC">
      <w:pPr>
        <w:spacing w:after="0" w:line="240" w:lineRule="auto"/>
      </w:pPr>
      <w:r>
        <w:t>| `php artisan db:seed` | Remplir avec donnees test |</w:t>
      </w:r>
    </w:p>
    <w:p w14:paraId="0FA3E528" w14:textId="77777777" w:rsidR="001C64F2" w:rsidRDefault="00000000" w:rsidP="00083BCC">
      <w:pPr>
        <w:spacing w:after="0" w:line="240" w:lineRule="auto"/>
      </w:pPr>
      <w:r>
        <w:t>| `php artisan storage:link` | Lien symbolique pour images |</w:t>
      </w:r>
    </w:p>
    <w:p w14:paraId="1D9AECAD" w14:textId="77777777" w:rsidR="001C64F2" w:rsidRDefault="00000000" w:rsidP="00083BCC">
      <w:pPr>
        <w:spacing w:after="0" w:line="240" w:lineRule="auto"/>
      </w:pPr>
      <w:r>
        <w:t>| `php artisan make:model Nom` | Creer un modele |</w:t>
      </w:r>
    </w:p>
    <w:p w14:paraId="5B7664B7" w14:textId="77777777" w:rsidR="001C64F2" w:rsidRDefault="00000000" w:rsidP="00083BCC">
      <w:pPr>
        <w:spacing w:after="0" w:line="240" w:lineRule="auto"/>
      </w:pPr>
      <w:r>
        <w:t>| `php artisan make:controller Nom` | Creer un controleur |</w:t>
      </w:r>
    </w:p>
    <w:p w14:paraId="68029F56" w14:textId="77777777" w:rsidR="001C64F2" w:rsidRDefault="00000000" w:rsidP="00083BCC">
      <w:pPr>
        <w:spacing w:after="0" w:line="240" w:lineRule="auto"/>
      </w:pPr>
      <w:r>
        <w:t>| `php artisan make:migration nom` | Creer une migration |</w:t>
      </w:r>
    </w:p>
    <w:p w14:paraId="47A7A4CC" w14:textId="77777777" w:rsidR="001C64F2" w:rsidRDefault="00000000" w:rsidP="00083BCC">
      <w:pPr>
        <w:spacing w:after="0" w:line="240" w:lineRule="auto"/>
      </w:pPr>
      <w:r>
        <w:t>| `php artisan make:seeder Nom` | Creer un seeder |</w:t>
      </w:r>
    </w:p>
    <w:p w14:paraId="0569F7EF" w14:textId="77777777" w:rsidR="001C64F2" w:rsidRDefault="00000000" w:rsidP="00083BCC">
      <w:pPr>
        <w:spacing w:after="0" w:line="240" w:lineRule="auto"/>
      </w:pPr>
      <w:r>
        <w:t>| `php artisan make:test Nom` | Creer un test |</w:t>
      </w:r>
    </w:p>
    <w:p w14:paraId="4D594CC9" w14:textId="77777777" w:rsidR="001C64F2" w:rsidRDefault="00000000" w:rsidP="00083BCC">
      <w:pPr>
        <w:spacing w:after="0" w:line="240" w:lineRule="auto"/>
      </w:pPr>
      <w:r>
        <w:t>| `php artisan test` | Lancer les tests |</w:t>
      </w:r>
    </w:p>
    <w:p w14:paraId="75E3A75D" w14:textId="77777777" w:rsidR="001C64F2" w:rsidRDefault="00000000" w:rsidP="00083BCC">
      <w:pPr>
        <w:spacing w:after="0" w:line="240" w:lineRule="auto"/>
      </w:pPr>
      <w:r>
        <w:t>| `php artisan route:list` | Voir toutes les routes |</w:t>
      </w:r>
    </w:p>
    <w:p w14:paraId="39988DA7" w14:textId="77777777" w:rsidR="001C64F2" w:rsidRDefault="00000000" w:rsidP="00083BCC">
      <w:pPr>
        <w:spacing w:after="0" w:line="240" w:lineRule="auto"/>
      </w:pPr>
      <w:r>
        <w:t>| `php artisan tinker` | Console interactive PHP |</w:t>
      </w:r>
    </w:p>
    <w:p w14:paraId="2C7F04AE" w14:textId="77777777" w:rsidR="001C64F2" w:rsidRDefault="00000000" w:rsidP="00083BCC">
      <w:pPr>
        <w:spacing w:after="0" w:line="240" w:lineRule="auto"/>
      </w:pPr>
      <w:r>
        <w:t>| `php artisan cache:clear` | Vider le cache |</w:t>
      </w:r>
    </w:p>
    <w:p w14:paraId="1FE345DA" w14:textId="77777777" w:rsidR="001C64F2" w:rsidRDefault="00000000" w:rsidP="00083BCC">
      <w:pPr>
        <w:spacing w:after="0" w:line="240" w:lineRule="auto"/>
      </w:pPr>
      <w:r>
        <w:t>| `php artisan config:clear` | Vider le cache config |</w:t>
      </w:r>
    </w:p>
    <w:p w14:paraId="6CFB9056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09DD32C6" w14:textId="77777777" w:rsidR="001C64F2" w:rsidRDefault="00000000" w:rsidP="00083BCC">
      <w:pPr>
        <w:pStyle w:val="Titre2"/>
        <w:spacing w:before="0" w:line="240" w:lineRule="auto"/>
      </w:pPr>
      <w:r>
        <w:t>8. Points Cles a Retenir</w:t>
      </w:r>
    </w:p>
    <w:p w14:paraId="05F18F67" w14:textId="77777777" w:rsidR="001C64F2" w:rsidRDefault="00000000" w:rsidP="00083BCC">
      <w:pPr>
        <w:pStyle w:val="Listenumros"/>
        <w:spacing w:after="0" w:line="240" w:lineRule="auto"/>
      </w:pPr>
      <w:r>
        <w:t>**Pas de Vite/Node.js**   Bootstrap via CDN dans le layout</w:t>
      </w:r>
    </w:p>
    <w:p w14:paraId="1F17221C" w14:textId="77777777" w:rsidR="001C64F2" w:rsidRDefault="00000000" w:rsidP="00083BCC">
      <w:pPr>
        <w:pStyle w:val="Listenumros"/>
        <w:spacing w:after="0" w:line="240" w:lineRule="auto"/>
      </w:pPr>
      <w:r>
        <w:t>**Deux types de connexion**   Admin (email) et Client (login)</w:t>
      </w:r>
    </w:p>
    <w:p w14:paraId="55844EC8" w14:textId="77777777" w:rsidR="001C64F2" w:rsidRDefault="00000000" w:rsidP="00083BCC">
      <w:pPr>
        <w:pStyle w:val="Listenumros"/>
        <w:spacing w:after="0" w:line="240" w:lineRule="auto"/>
      </w:pPr>
      <w:r>
        <w:t>**Menu dynamique**   Verifier `Auth::user()-&gt;role-&gt;nom` dans le layout</w:t>
      </w:r>
    </w:p>
    <w:p w14:paraId="4FCF3ADA" w14:textId="77777777" w:rsidR="001C64F2" w:rsidRDefault="00000000" w:rsidP="00083BCC">
      <w:pPr>
        <w:pStyle w:val="Listenumros"/>
        <w:spacing w:after="0" w:line="240" w:lineRule="auto"/>
      </w:pPr>
      <w:r>
        <w:t>**Upload image**   `enctype="multipart/form-data"` + `store('produits', 'public')`</w:t>
      </w:r>
    </w:p>
    <w:p w14:paraId="5C11A21F" w14:textId="77777777" w:rsidR="001C64F2" w:rsidRDefault="00000000" w:rsidP="00083BCC">
      <w:pPr>
        <w:pStyle w:val="Listenumros"/>
        <w:spacing w:after="0" w:line="240" w:lineRule="auto"/>
      </w:pPr>
      <w:r>
        <w:t>**Gestion du stock**   Achat = +stock, Vente = -stock (dans une transaction)</w:t>
      </w:r>
    </w:p>
    <w:p w14:paraId="2B8572CD" w14:textId="77777777" w:rsidR="001C64F2" w:rsidRDefault="00000000" w:rsidP="00083BCC">
      <w:pPr>
        <w:pStyle w:val="Listenumros"/>
        <w:spacing w:after="0" w:line="240" w:lineRule="auto"/>
      </w:pPr>
      <w:r>
        <w:t>**Conflit de noms de routes**   Prefixer les routes web avec `web.`</w:t>
      </w:r>
    </w:p>
    <w:p w14:paraId="3991FFC2" w14:textId="77777777" w:rsidR="001C64F2" w:rsidRDefault="00000000" w:rsidP="00083BCC">
      <w:pPr>
        <w:pStyle w:val="Listenumros"/>
        <w:spacing w:after="0" w:line="240" w:lineRule="auto"/>
      </w:pPr>
      <w:r>
        <w:t>**Cle primaire string**   `getRouteKeyName()` + `$incrementing = false`</w:t>
      </w:r>
    </w:p>
    <w:p w14:paraId="310D94C9" w14:textId="77777777" w:rsidR="001C64F2" w:rsidRDefault="00000000" w:rsidP="00083BCC">
      <w:pPr>
        <w:pStyle w:val="Listenumros"/>
        <w:spacing w:after="0" w:line="240" w:lineRule="auto"/>
      </w:pPr>
      <w:r>
        <w:t>**Session file**   `SESSION_DRIVER=file` dans `.env`</w:t>
      </w:r>
    </w:p>
    <w:p w14:paraId="7111BEA7" w14:textId="77777777" w:rsidR="001C64F2" w:rsidRDefault="00000000" w:rsidP="00083BCC">
      <w:pPr>
        <w:pStyle w:val="Listenumros"/>
        <w:spacing w:after="0" w:line="240" w:lineRule="auto"/>
      </w:pPr>
      <w:r>
        <w:t>**Sanctum**   Tokens pour l'API, Sessions pour le web</w:t>
      </w:r>
    </w:p>
    <w:p w14:paraId="50CC127D" w14:textId="77777777" w:rsidR="001C64F2" w:rsidRDefault="00000000" w:rsidP="00083BCC">
      <w:pPr>
        <w:pStyle w:val="Listenumros"/>
        <w:spacing w:after="0" w:line="240" w:lineRule="auto"/>
      </w:pPr>
      <w:r>
        <w:t>**Transactions**   `DB::transaction()` pour les operations multi-tables</w:t>
      </w:r>
    </w:p>
    <w:p w14:paraId="3FEE2F22" w14:textId="77777777" w:rsidR="001C64F2" w:rsidRDefault="00000000" w:rsidP="00083BCC">
      <w:pPr>
        <w:spacing w:after="0" w:line="240" w:lineRule="auto"/>
      </w:pPr>
      <w:r>
        <w:t>──────────────────────────────────────────────────</w:t>
      </w:r>
    </w:p>
    <w:p w14:paraId="2F931082" w14:textId="77777777" w:rsidR="001C64F2" w:rsidRDefault="00000000" w:rsidP="00083BCC">
      <w:pPr>
        <w:spacing w:after="0" w:line="240" w:lineRule="auto"/>
      </w:pPr>
      <w:r>
        <w:lastRenderedPageBreak/>
        <w:t>&gt; **FIN DE LA DOCUMENTATION**</w:t>
      </w:r>
    </w:p>
    <w:p w14:paraId="37ED06F2" w14:textId="77777777" w:rsidR="001C64F2" w:rsidRDefault="00000000" w:rsidP="00083BCC">
      <w:pPr>
        <w:spacing w:after="0" w:line="240" w:lineRule="auto"/>
      </w:pPr>
      <w:r>
        <w:t>&gt;</w:t>
      </w:r>
    </w:p>
    <w:p w14:paraId="1B3042D7" w14:textId="77777777" w:rsidR="001C64F2" w:rsidRDefault="00000000" w:rsidP="00083BCC">
      <w:pPr>
        <w:spacing w:after="0" w:line="240" w:lineRule="auto"/>
      </w:pPr>
      <w:r>
        <w:t>&gt; Fichiers :</w:t>
      </w:r>
    </w:p>
    <w:p w14:paraId="2580EC2D" w14:textId="77777777" w:rsidR="001C64F2" w:rsidRDefault="00000000" w:rsidP="00083BCC">
      <w:pPr>
        <w:spacing w:after="0" w:line="240" w:lineRule="auto"/>
      </w:pPr>
      <w:r>
        <w:t>&gt; - [PARTIE 1 : Presentation et Installation](./PARTIE_1_PRESENTATION_ET_INSTALLATION.md)</w:t>
      </w:r>
    </w:p>
    <w:p w14:paraId="5DF14B6B" w14:textId="77777777" w:rsidR="001C64F2" w:rsidRDefault="00000000" w:rsidP="00083BCC">
      <w:pPr>
        <w:spacing w:after="0" w:line="240" w:lineRule="auto"/>
      </w:pPr>
      <w:r>
        <w:t>&gt; - [PARTIE 2 : Migrations et Modeles](./PARTIE_2_MIGRATIONS_ET_MODELES.md)</w:t>
      </w:r>
    </w:p>
    <w:p w14:paraId="0CE7363E" w14:textId="77777777" w:rsidR="001C64F2" w:rsidRDefault="00000000" w:rsidP="00083BCC">
      <w:pPr>
        <w:spacing w:after="0" w:line="240" w:lineRule="auto"/>
      </w:pPr>
      <w:r>
        <w:t>&gt; - [PARTIE 3 : Seeders et Authentification](./PARTIE_3_SEEDERS_ET_AUTHENTIFICATION.md)</w:t>
      </w:r>
    </w:p>
    <w:p w14:paraId="1D18B15B" w14:textId="77777777" w:rsidR="001C64F2" w:rsidRDefault="00000000" w:rsidP="00083BCC">
      <w:pPr>
        <w:spacing w:after="0" w:line="240" w:lineRule="auto"/>
      </w:pPr>
      <w:r>
        <w:t>&gt; - [PARTIE 4 : Controleurs Web](./PARTIE_4_CONTROLEURS_WEB.md)</w:t>
      </w:r>
    </w:p>
    <w:p w14:paraId="5758B8D0" w14:textId="77777777" w:rsidR="001C64F2" w:rsidRDefault="00000000" w:rsidP="00083BCC">
      <w:pPr>
        <w:spacing w:after="0" w:line="240" w:lineRule="auto"/>
      </w:pPr>
      <w:r>
        <w:t>&gt; - [PARTIE 5 : Routes et Vues](./PARTIE_5_ROUTES_ET_VUES.md)</w:t>
      </w:r>
    </w:p>
    <w:p w14:paraId="01B6EBB8" w14:textId="77777777" w:rsidR="001C64F2" w:rsidRDefault="00000000" w:rsidP="00083BCC">
      <w:pPr>
        <w:spacing w:after="0" w:line="240" w:lineRule="auto"/>
      </w:pPr>
      <w:r>
        <w:t>&gt; - [PARTIE 6 : API REST et Tests](./PARTIE_6_API_ET_TESTS.md)</w:t>
      </w:r>
    </w:p>
    <w:sectPr w:rsidR="001C64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778665">
    <w:abstractNumId w:val="8"/>
  </w:num>
  <w:num w:numId="2" w16cid:durableId="1944798485">
    <w:abstractNumId w:val="6"/>
  </w:num>
  <w:num w:numId="3" w16cid:durableId="2119250554">
    <w:abstractNumId w:val="5"/>
  </w:num>
  <w:num w:numId="4" w16cid:durableId="1561674842">
    <w:abstractNumId w:val="4"/>
  </w:num>
  <w:num w:numId="5" w16cid:durableId="736786600">
    <w:abstractNumId w:val="7"/>
  </w:num>
  <w:num w:numId="6" w16cid:durableId="870845320">
    <w:abstractNumId w:val="3"/>
  </w:num>
  <w:num w:numId="7" w16cid:durableId="1137457423">
    <w:abstractNumId w:val="2"/>
  </w:num>
  <w:num w:numId="8" w16cid:durableId="1430539068">
    <w:abstractNumId w:val="1"/>
  </w:num>
  <w:num w:numId="9" w16cid:durableId="1863277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BCC"/>
    <w:rsid w:val="0015074B"/>
    <w:rsid w:val="001C64F2"/>
    <w:rsid w:val="0029639D"/>
    <w:rsid w:val="00326F90"/>
    <w:rsid w:val="00936C2A"/>
    <w:rsid w:val="00AA1D8D"/>
    <w:rsid w:val="00B47730"/>
    <w:rsid w:val="00CB0664"/>
    <w:rsid w:val="00F72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86A891"/>
  <w14:defaultImageDpi w14:val="300"/>
  <w15:docId w15:val="{C747484A-0628-4ED4-B334-8E7ABAEF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77</Pages>
  <Words>18180</Words>
  <Characters>99995</Characters>
  <Application>Microsoft Office Word</Application>
  <DocSecurity>0</DocSecurity>
  <Lines>833</Lines>
  <Paragraphs>235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117940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TAYM KAMAL</cp:lastModifiedBy>
  <cp:revision>2</cp:revision>
  <dcterms:created xsi:type="dcterms:W3CDTF">2013-12-23T23:15:00Z</dcterms:created>
  <dcterms:modified xsi:type="dcterms:W3CDTF">2026-05-22T10:51:00Z</dcterms:modified>
  <cp:category/>
</cp:coreProperties>
</file>